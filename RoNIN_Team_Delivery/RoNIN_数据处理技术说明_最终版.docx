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5F1B" w14:textId="77777777" w:rsidR="005446E4" w:rsidRPr="001A0F66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proofErr w:type="spellStart"/>
      <w:r w:rsidRPr="001A0F66">
        <w:rPr>
          <w:rFonts w:ascii="Times New Roman" w:eastAsia="宋体" w:hAnsi="Times New Roman" w:cs="Times New Roman"/>
          <w:lang w:eastAsia="zh-CN"/>
        </w:rPr>
        <w:t>RoNIN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r w:rsidRPr="001A0F66">
        <w:rPr>
          <w:rFonts w:ascii="Times New Roman" w:eastAsia="宋体" w:hAnsi="Times New Roman" w:cs="Times New Roman"/>
          <w:lang w:eastAsia="zh-CN"/>
        </w:rPr>
        <w:t>数据处理技术说明</w:t>
      </w:r>
    </w:p>
    <w:p w14:paraId="2F1644D5" w14:textId="77777777" w:rsidR="005446E4" w:rsidRPr="001A0F66" w:rsidRDefault="00000000">
      <w:pPr>
        <w:rPr>
          <w:rFonts w:ascii="Times New Roman" w:eastAsia="宋体" w:hAnsi="Times New Roman" w:cs="Times New Roman"/>
        </w:rPr>
      </w:pPr>
      <w:proofErr w:type="spellStart"/>
      <w:r w:rsidRPr="001A0F66">
        <w:rPr>
          <w:rFonts w:ascii="Times New Roman" w:eastAsia="宋体" w:hAnsi="Times New Roman" w:cs="Times New Roman"/>
        </w:rPr>
        <w:t>项目：基于</w:t>
      </w:r>
      <w:proofErr w:type="spellEnd"/>
      <w:r w:rsidRPr="001A0F66">
        <w:rPr>
          <w:rFonts w:ascii="Times New Roman" w:eastAsia="宋体" w:hAnsi="Times New Roman" w:cs="Times New Roman"/>
        </w:rPr>
        <w:t xml:space="preserve"> Attention-CNN-GRU </w:t>
      </w:r>
      <w:proofErr w:type="spellStart"/>
      <w:r w:rsidRPr="001A0F66">
        <w:rPr>
          <w:rFonts w:ascii="Times New Roman" w:eastAsia="宋体" w:hAnsi="Times New Roman" w:cs="Times New Roman"/>
        </w:rPr>
        <w:t>的神经惯性导航｜</w:t>
      </w:r>
      <w:r w:rsidRPr="001A0F66">
        <w:rPr>
          <w:rFonts w:ascii="Times New Roman" w:eastAsia="宋体" w:hAnsi="Times New Roman" w:cs="Times New Roman"/>
        </w:rPr>
        <w:t>A</w:t>
      </w:r>
      <w:proofErr w:type="spellEnd"/>
      <w:r w:rsidRPr="001A0F66">
        <w:rPr>
          <w:rFonts w:ascii="Times New Roman" w:eastAsia="宋体" w:hAnsi="Times New Roman" w:cs="Times New Roman"/>
        </w:rPr>
        <w:t xml:space="preserve"> </w:t>
      </w:r>
      <w:proofErr w:type="spellStart"/>
      <w:r w:rsidRPr="001A0F66">
        <w:rPr>
          <w:rFonts w:ascii="Times New Roman" w:eastAsia="宋体" w:hAnsi="Times New Roman" w:cs="Times New Roman"/>
        </w:rPr>
        <w:t>组交付｜版本</w:t>
      </w:r>
      <w:proofErr w:type="spellEnd"/>
      <w:r w:rsidRPr="001A0F66">
        <w:rPr>
          <w:rFonts w:ascii="Times New Roman" w:eastAsia="宋体" w:hAnsi="Times New Roman" w:cs="Times New Roman"/>
        </w:rPr>
        <w:t xml:space="preserve"> 2.0</w:t>
      </w:r>
      <w:r w:rsidRPr="001A0F66">
        <w:rPr>
          <w:rFonts w:ascii="Times New Roman" w:eastAsia="宋体" w:hAnsi="Times New Roman" w:cs="Times New Roman"/>
        </w:rPr>
        <w:t>｜</w:t>
      </w:r>
      <w:r w:rsidRPr="001A0F66">
        <w:rPr>
          <w:rFonts w:ascii="Times New Roman" w:eastAsia="宋体" w:hAnsi="Times New Roman" w:cs="Times New Roman"/>
        </w:rPr>
        <w:t>2026-10-23</w:t>
      </w:r>
    </w:p>
    <w:p w14:paraId="045B77CC" w14:textId="77777777" w:rsidR="005446E4" w:rsidRPr="001A0F66" w:rsidRDefault="00000000">
      <w:pPr>
        <w:pStyle w:val="1"/>
        <w:rPr>
          <w:rFonts w:ascii="Times New Roman" w:eastAsia="宋体" w:hAnsi="Times New Roman" w:cs="Times New Roman"/>
        </w:rPr>
      </w:pPr>
      <w:r w:rsidRPr="001A0F66">
        <w:rPr>
          <w:rFonts w:ascii="Times New Roman" w:eastAsia="宋体" w:hAnsi="Times New Roman" w:cs="Times New Roman"/>
        </w:rPr>
        <w:t xml:space="preserve">1. </w:t>
      </w:r>
      <w:r w:rsidRPr="001A0F66">
        <w:rPr>
          <w:rFonts w:ascii="Times New Roman" w:eastAsia="宋体" w:hAnsi="Times New Roman" w:cs="Times New Roman"/>
        </w:rPr>
        <w:t>数据来源、处理范围及划分</w:t>
      </w:r>
    </w:p>
    <w:p w14:paraId="440F8D79" w14:textId="77777777" w:rsidR="005446E4" w:rsidRPr="001A0F66" w:rsidRDefault="00000000">
      <w:pPr>
        <w:rPr>
          <w:rFonts w:ascii="Times New Roman" w:eastAsia="宋体" w:hAnsi="Times New Roman" w:cs="Times New Roman"/>
        </w:rPr>
      </w:pPr>
      <w:r w:rsidRPr="001A0F66">
        <w:rPr>
          <w:rFonts w:ascii="Times New Roman" w:eastAsia="宋体" w:hAnsi="Times New Roman" w:cs="Times New Roman"/>
        </w:rPr>
        <w:t>数据来源：</w:t>
      </w:r>
      <w:r w:rsidRPr="001A0F66">
        <w:rPr>
          <w:rFonts w:ascii="Times New Roman" w:eastAsia="宋体" w:hAnsi="Times New Roman" w:cs="Times New Roman"/>
        </w:rPr>
        <w:t xml:space="preserve">RoNIN </w:t>
      </w:r>
      <w:r w:rsidRPr="001A0F66">
        <w:rPr>
          <w:rFonts w:ascii="Times New Roman" w:eastAsia="宋体" w:hAnsi="Times New Roman" w:cs="Times New Roman"/>
        </w:rPr>
        <w:t>官方数据集；本机原始目录</w:t>
      </w:r>
      <w:r w:rsidRPr="001A0F66">
        <w:rPr>
          <w:rFonts w:ascii="Times New Roman" w:eastAsia="宋体" w:hAnsi="Times New Roman" w:cs="Times New Roman"/>
        </w:rPr>
        <w:t xml:space="preserve"> E:\exe\RoNIN_project\dataset</w:t>
      </w:r>
      <w:r w:rsidRPr="001A0F66">
        <w:rPr>
          <w:rFonts w:ascii="Times New Roman" w:eastAsia="宋体" w:hAnsi="Times New Roman" w:cs="Times New Roman"/>
        </w:rPr>
        <w:t>。共计</w:t>
      </w:r>
      <w:r w:rsidRPr="001A0F66">
        <w:rPr>
          <w:rFonts w:ascii="Times New Roman" w:eastAsia="宋体" w:hAnsi="Times New Roman" w:cs="Times New Roman"/>
        </w:rPr>
        <w:t xml:space="preserve"> 152 </w:t>
      </w:r>
      <w:r w:rsidRPr="001A0F66">
        <w:rPr>
          <w:rFonts w:ascii="Times New Roman" w:eastAsia="宋体" w:hAnsi="Times New Roman" w:cs="Times New Roman"/>
        </w:rPr>
        <w:t>条</w:t>
      </w:r>
      <w:r w:rsidRPr="001A0F66">
        <w:rPr>
          <w:rFonts w:ascii="Times New Roman" w:eastAsia="宋体" w:hAnsi="Times New Roman" w:cs="Times New Roman"/>
        </w:rPr>
        <w:t xml:space="preserve"> </w:t>
      </w:r>
      <w:proofErr w:type="gramStart"/>
      <w:r w:rsidRPr="001A0F66">
        <w:rPr>
          <w:rFonts w:ascii="Times New Roman" w:eastAsia="宋体" w:hAnsi="Times New Roman" w:cs="Times New Roman"/>
        </w:rPr>
        <w:t>data.hdf</w:t>
      </w:r>
      <w:proofErr w:type="gramEnd"/>
      <w:r w:rsidRPr="001A0F66">
        <w:rPr>
          <w:rFonts w:ascii="Times New Roman" w:eastAsia="宋体" w:hAnsi="Times New Roman" w:cs="Times New Roman"/>
        </w:rPr>
        <w:t xml:space="preserve">5 + </w:t>
      </w:r>
      <w:proofErr w:type="gramStart"/>
      <w:r w:rsidRPr="001A0F66">
        <w:rPr>
          <w:rFonts w:ascii="Times New Roman" w:eastAsia="宋体" w:hAnsi="Times New Roman" w:cs="Times New Roman"/>
        </w:rPr>
        <w:t>info.json</w:t>
      </w:r>
      <w:proofErr w:type="gramEnd"/>
      <w:r w:rsidRPr="001A0F66">
        <w:rPr>
          <w:rFonts w:ascii="Times New Roman" w:eastAsia="宋体" w:hAnsi="Times New Roman" w:cs="Times New Roman"/>
        </w:rPr>
        <w:t xml:space="preserve"> </w:t>
      </w:r>
      <w:r w:rsidRPr="001A0F66">
        <w:rPr>
          <w:rFonts w:ascii="Times New Roman" w:eastAsia="宋体" w:hAnsi="Times New Roman" w:cs="Times New Roman"/>
        </w:rPr>
        <w:t>序列；目录结构检查</w:t>
      </w:r>
      <w:r w:rsidRPr="001A0F66">
        <w:rPr>
          <w:rFonts w:ascii="Times New Roman" w:eastAsia="宋体" w:hAnsi="Times New Roman" w:cs="Times New Roman"/>
        </w:rPr>
        <w:t xml:space="preserve"> 152/152 </w:t>
      </w:r>
      <w:r w:rsidRPr="001A0F66">
        <w:rPr>
          <w:rFonts w:ascii="Times New Roman" w:eastAsia="宋体" w:hAnsi="Times New Roman" w:cs="Times New Roman"/>
        </w:rPr>
        <w:t>正常；基于官方</w:t>
      </w:r>
      <w:r w:rsidRPr="001A0F66">
        <w:rPr>
          <w:rFonts w:ascii="Times New Roman" w:eastAsia="宋体" w:hAnsi="Times New Roman" w:cs="Times New Roman"/>
        </w:rPr>
        <w:t xml:space="preserve"> GlobSpeedSequence </w:t>
      </w:r>
      <w:r w:rsidRPr="001A0F66">
        <w:rPr>
          <w:rFonts w:ascii="Times New Roman" w:eastAsia="宋体" w:hAnsi="Times New Roman" w:cs="Times New Roman"/>
        </w:rPr>
        <w:t>的批量预处理</w:t>
      </w:r>
      <w:r w:rsidRPr="001A0F66">
        <w:rPr>
          <w:rFonts w:ascii="Times New Roman" w:eastAsia="宋体" w:hAnsi="Times New Roman" w:cs="Times New Roman"/>
        </w:rPr>
        <w:t xml:space="preserve"> 152/152 </w:t>
      </w:r>
      <w:r w:rsidRPr="001A0F66">
        <w:rPr>
          <w:rFonts w:ascii="Times New Roman" w:eastAsia="宋体" w:hAnsi="Times New Roman" w:cs="Times New Roman"/>
        </w:rPr>
        <w:t>成功。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3273"/>
        <w:gridCol w:w="3273"/>
      </w:tblGrid>
      <w:tr w:rsidR="005446E4" w:rsidRPr="001A0F66" w14:paraId="4F8956A0" w14:textId="77777777" w:rsidTr="00544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23B335EC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数据子集</w:t>
            </w:r>
          </w:p>
        </w:tc>
        <w:tc>
          <w:tcPr>
            <w:tcW w:w="3273" w:type="dxa"/>
          </w:tcPr>
          <w:p w14:paraId="2D2865D8" w14:textId="77777777" w:rsidR="005446E4" w:rsidRPr="001A0F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序列数</w:t>
            </w:r>
          </w:p>
        </w:tc>
        <w:tc>
          <w:tcPr>
            <w:tcW w:w="3273" w:type="dxa"/>
          </w:tcPr>
          <w:p w14:paraId="01D7D169" w14:textId="77777777" w:rsidR="005446E4" w:rsidRPr="001A0F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用途</w:t>
            </w:r>
          </w:p>
        </w:tc>
      </w:tr>
      <w:tr w:rsidR="005446E4" w:rsidRPr="001A0F66" w14:paraId="4B4A947F" w14:textId="77777777" w:rsidTr="00544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62CD1BC8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 xml:space="preserve">train </w:t>
            </w:r>
            <w:r w:rsidRPr="001A0F66">
              <w:rPr>
                <w:rFonts w:ascii="Times New Roman" w:eastAsia="宋体" w:hAnsi="Times New Roman" w:cs="Times New Roman"/>
              </w:rPr>
              <w:t>原始池</w:t>
            </w:r>
          </w:p>
        </w:tc>
        <w:tc>
          <w:tcPr>
            <w:tcW w:w="3273" w:type="dxa"/>
          </w:tcPr>
          <w:p w14:paraId="71AFA876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85</w:t>
            </w:r>
          </w:p>
        </w:tc>
        <w:tc>
          <w:tcPr>
            <w:tcW w:w="3273" w:type="dxa"/>
          </w:tcPr>
          <w:p w14:paraId="7ADEAAC7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1A0F66">
              <w:rPr>
                <w:rFonts w:ascii="Times New Roman" w:eastAsia="宋体" w:hAnsi="Times New Roman" w:cs="Times New Roman"/>
                <w:lang w:eastAsia="zh-CN"/>
              </w:rPr>
              <w:t>提供给训练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/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验证二次划分</w:t>
            </w:r>
          </w:p>
        </w:tc>
      </w:tr>
      <w:tr w:rsidR="005446E4" w:rsidRPr="001A0F66" w14:paraId="54A2F395" w14:textId="77777777" w:rsidTr="005446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72F9DE3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1A0F66">
              <w:rPr>
                <w:rFonts w:ascii="Times New Roman" w:eastAsia="宋体" w:hAnsi="Times New Roman" w:cs="Times New Roman"/>
              </w:rPr>
              <w:t>train</w:t>
            </w:r>
            <w:r w:rsidRPr="001A0F66">
              <w:rPr>
                <w:rFonts w:ascii="Times New Roman" w:eastAsia="宋体" w:hAnsi="Times New Roman" w:cs="Times New Roman"/>
              </w:rPr>
              <w:t>（开发阶段</w:t>
            </w:r>
            <w:proofErr w:type="spellEnd"/>
            <w:r w:rsidRPr="001A0F66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3273" w:type="dxa"/>
          </w:tcPr>
          <w:p w14:paraId="48C8C776" w14:textId="77777777" w:rsidR="005446E4" w:rsidRPr="001A0F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72</w:t>
            </w:r>
          </w:p>
        </w:tc>
        <w:tc>
          <w:tcPr>
            <w:tcW w:w="3273" w:type="dxa"/>
          </w:tcPr>
          <w:p w14:paraId="5998C3F8" w14:textId="77777777" w:rsidR="005446E4" w:rsidRPr="001A0F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优化模型参数</w:t>
            </w:r>
          </w:p>
        </w:tc>
      </w:tr>
      <w:tr w:rsidR="005446E4" w:rsidRPr="001A0F66" w14:paraId="0173FD39" w14:textId="77777777" w:rsidTr="00544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A6789F4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val</w:t>
            </w:r>
            <w:r w:rsidRPr="001A0F66">
              <w:rPr>
                <w:rFonts w:ascii="Times New Roman" w:eastAsia="宋体" w:hAnsi="Times New Roman" w:cs="Times New Roman"/>
              </w:rPr>
              <w:t>（开发阶段）</w:t>
            </w:r>
          </w:p>
        </w:tc>
        <w:tc>
          <w:tcPr>
            <w:tcW w:w="3273" w:type="dxa"/>
          </w:tcPr>
          <w:p w14:paraId="4123FB8E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13</w:t>
            </w:r>
          </w:p>
        </w:tc>
        <w:tc>
          <w:tcPr>
            <w:tcW w:w="3273" w:type="dxa"/>
          </w:tcPr>
          <w:p w14:paraId="1C764CFB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1A0F66">
              <w:rPr>
                <w:rFonts w:ascii="Times New Roman" w:eastAsia="宋体" w:hAnsi="Times New Roman" w:cs="Times New Roman"/>
                <w:lang w:eastAsia="zh-CN"/>
              </w:rPr>
              <w:t>模型选择与调参，按参与者编号隔离</w:t>
            </w:r>
          </w:p>
        </w:tc>
      </w:tr>
      <w:tr w:rsidR="005446E4" w:rsidRPr="001A0F66" w14:paraId="70623C6E" w14:textId="77777777" w:rsidTr="005446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59C6247C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1A0F66">
              <w:rPr>
                <w:rFonts w:ascii="Times New Roman" w:eastAsia="宋体" w:hAnsi="Times New Roman" w:cs="Times New Roman"/>
              </w:rPr>
              <w:t>seen_test</w:t>
            </w:r>
            <w:proofErr w:type="spellEnd"/>
          </w:p>
        </w:tc>
        <w:tc>
          <w:tcPr>
            <w:tcW w:w="3273" w:type="dxa"/>
          </w:tcPr>
          <w:p w14:paraId="21728C68" w14:textId="77777777" w:rsidR="005446E4" w:rsidRPr="001A0F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35</w:t>
            </w:r>
          </w:p>
        </w:tc>
        <w:tc>
          <w:tcPr>
            <w:tcW w:w="3273" w:type="dxa"/>
          </w:tcPr>
          <w:p w14:paraId="42812B2D" w14:textId="77777777" w:rsidR="005446E4" w:rsidRPr="001A0F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1A0F66">
              <w:rPr>
                <w:rFonts w:ascii="Times New Roman" w:eastAsia="宋体" w:hAnsi="Times New Roman" w:cs="Times New Roman"/>
                <w:lang w:eastAsia="zh-CN"/>
              </w:rPr>
              <w:t>官方已见对象测试目录；验证集另划出会影响严格的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“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已见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”</w:t>
            </w:r>
            <w:r w:rsidRPr="001A0F66">
              <w:rPr>
                <w:rFonts w:ascii="Times New Roman" w:eastAsia="宋体" w:hAnsi="Times New Roman" w:cs="Times New Roman"/>
                <w:lang w:eastAsia="zh-CN"/>
              </w:rPr>
              <w:t>语义</w:t>
            </w:r>
          </w:p>
        </w:tc>
      </w:tr>
      <w:tr w:rsidR="005446E4" w:rsidRPr="001A0F66" w14:paraId="32B290B7" w14:textId="77777777" w:rsidTr="00544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3B5350F" w14:textId="77777777" w:rsidR="005446E4" w:rsidRPr="001A0F66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1A0F66">
              <w:rPr>
                <w:rFonts w:ascii="Times New Roman" w:eastAsia="宋体" w:hAnsi="Times New Roman" w:cs="Times New Roman"/>
              </w:rPr>
              <w:t>unseen_test</w:t>
            </w:r>
            <w:proofErr w:type="spellEnd"/>
          </w:p>
        </w:tc>
        <w:tc>
          <w:tcPr>
            <w:tcW w:w="3273" w:type="dxa"/>
          </w:tcPr>
          <w:p w14:paraId="59C145E8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</w:rPr>
            </w:pPr>
            <w:r w:rsidRPr="001A0F66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3273" w:type="dxa"/>
          </w:tcPr>
          <w:p w14:paraId="66A3BDBB" w14:textId="77777777" w:rsidR="005446E4" w:rsidRPr="001A0F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lang w:eastAsia="zh-CN"/>
              </w:rPr>
            </w:pPr>
            <w:r w:rsidRPr="001A0F66">
              <w:rPr>
                <w:rFonts w:ascii="Times New Roman" w:eastAsia="宋体" w:hAnsi="Times New Roman" w:cs="Times New Roman"/>
                <w:lang w:eastAsia="zh-CN"/>
              </w:rPr>
              <w:t>官方未见对象测试目录</w:t>
            </w:r>
          </w:p>
        </w:tc>
      </w:tr>
    </w:tbl>
    <w:p w14:paraId="076697E6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train/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val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r w:rsidRPr="001A0F66">
        <w:rPr>
          <w:rFonts w:ascii="Times New Roman" w:eastAsia="宋体" w:hAnsi="Times New Roman" w:cs="Times New Roman"/>
          <w:lang w:eastAsia="zh-CN"/>
        </w:rPr>
        <w:t>二次划分随机种子</w:t>
      </w:r>
      <w:r w:rsidRPr="001A0F66">
        <w:rPr>
          <w:rFonts w:ascii="Times New Roman" w:eastAsia="宋体" w:hAnsi="Times New Roman" w:cs="Times New Roman"/>
          <w:lang w:eastAsia="zh-CN"/>
        </w:rPr>
        <w:t xml:space="preserve"> 42</w:t>
      </w:r>
      <w:r w:rsidRPr="001A0F66">
        <w:rPr>
          <w:rFonts w:ascii="Times New Roman" w:eastAsia="宋体" w:hAnsi="Times New Roman" w:cs="Times New Roman"/>
          <w:lang w:eastAsia="zh-CN"/>
        </w:rPr>
        <w:t>；划分文件见</w:t>
      </w:r>
      <w:r w:rsidRPr="001A0F66">
        <w:rPr>
          <w:rFonts w:ascii="Times New Roman" w:eastAsia="宋体" w:hAnsi="Times New Roman" w:cs="Times New Roman"/>
          <w:lang w:eastAsia="zh-CN"/>
        </w:rPr>
        <w:t xml:space="preserve"> splits/</w:t>
      </w:r>
      <w:r w:rsidRPr="001A0F66">
        <w:rPr>
          <w:rFonts w:ascii="Times New Roman" w:eastAsia="宋体" w:hAnsi="Times New Roman" w:cs="Times New Roman"/>
          <w:lang w:eastAsia="zh-CN"/>
        </w:rPr>
        <w:t>。测试集不得用于超参数调节。正式论文对比建议在模型确定后双方使用原始</w:t>
      </w:r>
      <w:r w:rsidRPr="001A0F66">
        <w:rPr>
          <w:rFonts w:ascii="Times New Roman" w:eastAsia="宋体" w:hAnsi="Times New Roman" w:cs="Times New Roman"/>
          <w:lang w:eastAsia="zh-CN"/>
        </w:rPr>
        <w:t xml:space="preserve"> 85 </w:t>
      </w:r>
      <w:r w:rsidRPr="001A0F66">
        <w:rPr>
          <w:rFonts w:ascii="Times New Roman" w:eastAsia="宋体" w:hAnsi="Times New Roman" w:cs="Times New Roman"/>
          <w:lang w:eastAsia="zh-CN"/>
        </w:rPr>
        <w:t>条训练序列重训，再在固定官方测试集评估。</w:t>
      </w:r>
    </w:p>
    <w:p w14:paraId="05DDF6C0" w14:textId="77777777" w:rsidR="005446E4" w:rsidRPr="001A0F66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2. HDF5 → NPZ</w:t>
      </w:r>
      <w:r w:rsidRPr="001A0F66">
        <w:rPr>
          <w:rFonts w:ascii="Times New Roman" w:eastAsia="宋体" w:hAnsi="Times New Roman" w:cs="Times New Roman"/>
          <w:lang w:eastAsia="zh-CN"/>
        </w:rPr>
        <w:t>：校准、旋转和标签</w:t>
      </w:r>
    </w:p>
    <w:p w14:paraId="2F4FCCF6" w14:textId="77777777" w:rsidR="005446E4" w:rsidRPr="001A0F66" w:rsidRDefault="00000000">
      <w:pPr>
        <w:rPr>
          <w:rFonts w:ascii="Times New Roman" w:eastAsia="宋体" w:hAnsi="Times New Roman" w:cs="Times New Roman"/>
        </w:rPr>
      </w:pPr>
      <w:proofErr w:type="spellStart"/>
      <w:r w:rsidRPr="001A0F66">
        <w:rPr>
          <w:rFonts w:ascii="Times New Roman" w:eastAsia="宋体" w:hAnsi="Times New Roman" w:cs="Times New Roman"/>
        </w:rPr>
        <w:t>官方实现引用</w:t>
      </w:r>
      <w:proofErr w:type="spellEnd"/>
      <w:r w:rsidRPr="001A0F66">
        <w:rPr>
          <w:rFonts w:ascii="Times New Roman" w:eastAsia="宋体" w:hAnsi="Times New Roman" w:cs="Times New Roman"/>
        </w:rPr>
        <w:t xml:space="preserve"> data_glob_speed.py </w:t>
      </w:r>
      <w:r w:rsidRPr="001A0F66">
        <w:rPr>
          <w:rFonts w:ascii="Times New Roman" w:eastAsia="宋体" w:hAnsi="Times New Roman" w:cs="Times New Roman"/>
        </w:rPr>
        <w:t>的</w:t>
      </w:r>
      <w:r w:rsidRPr="001A0F66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1A0F66">
        <w:rPr>
          <w:rFonts w:ascii="Times New Roman" w:eastAsia="宋体" w:hAnsi="Times New Roman" w:cs="Times New Roman"/>
        </w:rPr>
        <w:t>GlobSpeedSequence</w:t>
      </w:r>
      <w:proofErr w:type="spellEnd"/>
      <w:r w:rsidRPr="001A0F66">
        <w:rPr>
          <w:rFonts w:ascii="Times New Roman" w:eastAsia="宋体" w:hAnsi="Times New Roman" w:cs="Times New Roman"/>
        </w:rPr>
        <w:t>(</w:t>
      </w:r>
      <w:proofErr w:type="spellStart"/>
      <w:proofErr w:type="gramEnd"/>
      <w:r w:rsidRPr="001A0F66">
        <w:rPr>
          <w:rFonts w:ascii="Times New Roman" w:eastAsia="宋体" w:hAnsi="Times New Roman" w:cs="Times New Roman"/>
        </w:rPr>
        <w:t>data_path</w:t>
      </w:r>
      <w:proofErr w:type="spellEnd"/>
      <w:r w:rsidRPr="001A0F66">
        <w:rPr>
          <w:rFonts w:ascii="Times New Roman" w:eastAsia="宋体" w:hAnsi="Times New Roman" w:cs="Times New Roman"/>
        </w:rPr>
        <w:t>, grv_only=True, interval=</w:t>
      </w:r>
      <w:proofErr w:type="gramStart"/>
      <w:r w:rsidRPr="001A0F66">
        <w:rPr>
          <w:rFonts w:ascii="Times New Roman" w:eastAsia="宋体" w:hAnsi="Times New Roman" w:cs="Times New Roman"/>
        </w:rPr>
        <w:t>1)</w:t>
      </w:r>
      <w:r w:rsidRPr="001A0F66">
        <w:rPr>
          <w:rFonts w:ascii="Times New Roman" w:eastAsia="宋体" w:hAnsi="Times New Roman" w:cs="Times New Roman"/>
        </w:rPr>
        <w:t>。</w:t>
      </w:r>
      <w:proofErr w:type="gramEnd"/>
      <w:r w:rsidRPr="001A0F66">
        <w:rPr>
          <w:rFonts w:ascii="Times New Roman" w:eastAsia="宋体" w:hAnsi="Times New Roman" w:cs="Times New Roman"/>
        </w:rPr>
        <w:t>读取</w:t>
      </w:r>
      <w:r w:rsidRPr="001A0F66">
        <w:rPr>
          <w:rFonts w:ascii="Times New Roman" w:eastAsia="宋体" w:hAnsi="Times New Roman" w:cs="Times New Roman"/>
        </w:rPr>
        <w:t xml:space="preserve"> synced/gyro_uncalib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synced/acce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synced/time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 xml:space="preserve">pose/tango_pos </w:t>
      </w:r>
      <w:r w:rsidRPr="001A0F66">
        <w:rPr>
          <w:rFonts w:ascii="Times New Roman" w:eastAsia="宋体" w:hAnsi="Times New Roman" w:cs="Times New Roman"/>
        </w:rPr>
        <w:t>及姿态、</w:t>
      </w:r>
      <w:proofErr w:type="gramStart"/>
      <w:r w:rsidRPr="001A0F66">
        <w:rPr>
          <w:rFonts w:ascii="Times New Roman" w:eastAsia="宋体" w:hAnsi="Times New Roman" w:cs="Times New Roman"/>
        </w:rPr>
        <w:t>info.json</w:t>
      </w:r>
      <w:proofErr w:type="gramEnd"/>
      <w:r w:rsidRPr="001A0F66">
        <w:rPr>
          <w:rFonts w:ascii="Times New Roman" w:eastAsia="宋体" w:hAnsi="Times New Roman" w:cs="Times New Roman"/>
        </w:rPr>
        <w:t xml:space="preserve"> </w:t>
      </w:r>
      <w:r w:rsidRPr="001A0F66">
        <w:rPr>
          <w:rFonts w:ascii="Times New Roman" w:eastAsia="宋体" w:hAnsi="Times New Roman" w:cs="Times New Roman"/>
        </w:rPr>
        <w:t>参数；陀螺仪减初始零偏，加速度减零偏并按尺度系数修正；通过</w:t>
      </w:r>
      <w:r w:rsidRPr="001A0F66">
        <w:rPr>
          <w:rFonts w:ascii="Times New Roman" w:eastAsia="宋体" w:hAnsi="Times New Roman" w:cs="Times New Roman"/>
        </w:rPr>
        <w:t xml:space="preserve"> game_rv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 xml:space="preserve">start_calibration </w:t>
      </w:r>
      <w:r w:rsidRPr="001A0F66">
        <w:rPr>
          <w:rFonts w:ascii="Times New Roman" w:eastAsia="宋体" w:hAnsi="Times New Roman" w:cs="Times New Roman"/>
        </w:rPr>
        <w:t>和初始</w:t>
      </w:r>
      <w:r w:rsidRPr="001A0F66">
        <w:rPr>
          <w:rFonts w:ascii="Times New Roman" w:eastAsia="宋体" w:hAnsi="Times New Roman" w:cs="Times New Roman"/>
        </w:rPr>
        <w:t xml:space="preserve"> Tango </w:t>
      </w:r>
      <w:r w:rsidRPr="001A0F66">
        <w:rPr>
          <w:rFonts w:ascii="Times New Roman" w:eastAsia="宋体" w:hAnsi="Times New Roman" w:cs="Times New Roman"/>
        </w:rPr>
        <w:t>姿态映射到统一参考坐标系。加速度特征仍包含重力相关分量。</w:t>
      </w:r>
    </w:p>
    <w:p w14:paraId="2376CF76" w14:textId="77777777" w:rsidR="005446E4" w:rsidRPr="001A0F66" w:rsidRDefault="00000000">
      <w:pPr>
        <w:rPr>
          <w:rFonts w:ascii="Times New Roman" w:eastAsia="宋体" w:hAnsi="Times New Roman" w:cs="Times New Roman"/>
        </w:rPr>
      </w:pPr>
      <w:r w:rsidRPr="001A0F66">
        <w:rPr>
          <w:rFonts w:ascii="Times New Roman" w:eastAsia="宋体" w:hAnsi="Times New Roman" w:cs="Times New Roman"/>
        </w:rPr>
        <w:t>每帧</w:t>
      </w:r>
      <w:r w:rsidRPr="001A0F66">
        <w:rPr>
          <w:rFonts w:ascii="Times New Roman" w:eastAsia="宋体" w:hAnsi="Times New Roman" w:cs="Times New Roman"/>
        </w:rPr>
        <w:t xml:space="preserve"> features=[ω</w:t>
      </w:r>
      <w:proofErr w:type="gramStart"/>
      <w:r w:rsidRPr="001A0F66">
        <w:rPr>
          <w:rFonts w:ascii="Times New Roman" w:eastAsia="宋体" w:hAnsi="Times New Roman" w:cs="Times New Roman"/>
        </w:rPr>
        <w:t>x,ωy,ωz,ax</w:t>
      </w:r>
      <w:proofErr w:type="gramEnd"/>
      <w:r w:rsidRPr="001A0F66">
        <w:rPr>
          <w:rFonts w:ascii="Times New Roman" w:eastAsia="宋体" w:hAnsi="Times New Roman" w:cs="Times New Roman"/>
        </w:rPr>
        <w:t>,</w:t>
      </w:r>
      <w:proofErr w:type="gramStart"/>
      <w:r w:rsidRPr="001A0F66">
        <w:rPr>
          <w:rFonts w:ascii="Times New Roman" w:eastAsia="宋体" w:hAnsi="Times New Roman" w:cs="Times New Roman"/>
        </w:rPr>
        <w:t>ay,az</w:t>
      </w:r>
      <w:proofErr w:type="gramEnd"/>
      <w:r w:rsidRPr="001A0F66">
        <w:rPr>
          <w:rFonts w:ascii="Times New Roman" w:eastAsia="宋体" w:hAnsi="Times New Roman" w:cs="Times New Roman"/>
        </w:rPr>
        <w:t>]</w:t>
      </w:r>
      <w:r w:rsidRPr="001A0F66">
        <w:rPr>
          <w:rFonts w:ascii="Times New Roman" w:eastAsia="宋体" w:hAnsi="Times New Roman" w:cs="Times New Roman"/>
        </w:rPr>
        <w:t>，</w:t>
      </w:r>
      <w:r w:rsidRPr="001A0F66">
        <w:rPr>
          <w:rFonts w:ascii="Times New Roman" w:eastAsia="宋体" w:hAnsi="Times New Roman" w:cs="Times New Roman"/>
        </w:rPr>
        <w:t>shape=(N,</w:t>
      </w:r>
      <w:proofErr w:type="gramStart"/>
      <w:r w:rsidRPr="001A0F66">
        <w:rPr>
          <w:rFonts w:ascii="Times New Roman" w:eastAsia="宋体" w:hAnsi="Times New Roman" w:cs="Times New Roman"/>
        </w:rPr>
        <w:t>6)</w:t>
      </w:r>
      <w:r w:rsidRPr="001A0F66">
        <w:rPr>
          <w:rFonts w:ascii="Times New Roman" w:eastAsia="宋体" w:hAnsi="Times New Roman" w:cs="Times New Roman"/>
        </w:rPr>
        <w:t>，</w:t>
      </w:r>
      <w:proofErr w:type="gramEnd"/>
      <w:r w:rsidRPr="001A0F66">
        <w:rPr>
          <w:rFonts w:ascii="Times New Roman" w:eastAsia="宋体" w:hAnsi="Times New Roman" w:cs="Times New Roman"/>
        </w:rPr>
        <w:t>单位分别为</w:t>
      </w:r>
      <w:r w:rsidRPr="001A0F66">
        <w:rPr>
          <w:rFonts w:ascii="Times New Roman" w:eastAsia="宋体" w:hAnsi="Times New Roman" w:cs="Times New Roman"/>
        </w:rPr>
        <w:t xml:space="preserve"> rad/s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m/s²</w:t>
      </w:r>
      <w:r w:rsidRPr="001A0F66">
        <w:rPr>
          <w:rFonts w:ascii="Times New Roman" w:eastAsia="宋体" w:hAnsi="Times New Roman" w:cs="Times New Roman"/>
        </w:rPr>
        <w:t>；</w:t>
      </w:r>
      <w:r w:rsidRPr="001A0F66">
        <w:rPr>
          <w:rFonts w:ascii="Times New Roman" w:eastAsia="宋体" w:hAnsi="Times New Roman" w:cs="Times New Roman"/>
        </w:rPr>
        <w:t>targets=(N,</w:t>
      </w:r>
      <w:proofErr w:type="gramStart"/>
      <w:r w:rsidRPr="001A0F66">
        <w:rPr>
          <w:rFonts w:ascii="Times New Roman" w:eastAsia="宋体" w:hAnsi="Times New Roman" w:cs="Times New Roman"/>
        </w:rPr>
        <w:t>2)</w:t>
      </w:r>
      <w:r w:rsidRPr="001A0F66">
        <w:rPr>
          <w:rFonts w:ascii="Times New Roman" w:eastAsia="宋体" w:hAnsi="Times New Roman" w:cs="Times New Roman"/>
        </w:rPr>
        <w:t>，</w:t>
      </w:r>
      <w:proofErr w:type="gramEnd"/>
      <w:r w:rsidRPr="001A0F66">
        <w:rPr>
          <w:rFonts w:ascii="Times New Roman" w:eastAsia="宋体" w:hAnsi="Times New Roman" w:cs="Times New Roman"/>
        </w:rPr>
        <w:t>根据参考</w:t>
      </w:r>
      <w:r w:rsidRPr="001A0F66">
        <w:rPr>
          <w:rFonts w:ascii="Times New Roman" w:eastAsia="宋体" w:hAnsi="Times New Roman" w:cs="Times New Roman"/>
        </w:rPr>
        <w:t xml:space="preserve"> XY </w:t>
      </w:r>
      <w:r w:rsidRPr="001A0F66">
        <w:rPr>
          <w:rFonts w:ascii="Times New Roman" w:eastAsia="宋体" w:hAnsi="Times New Roman" w:cs="Times New Roman"/>
        </w:rPr>
        <w:t>位置相邻帧差分得到；</w:t>
      </w:r>
      <w:r w:rsidRPr="001A0F66">
        <w:rPr>
          <w:rFonts w:ascii="Times New Roman" w:eastAsia="宋体" w:hAnsi="Times New Roman" w:cs="Times New Roman"/>
        </w:rPr>
        <w:t>timestamps=(N</w:t>
      </w:r>
      <w:proofErr w:type="gramStart"/>
      <w:r w:rsidRPr="001A0F66">
        <w:rPr>
          <w:rFonts w:ascii="Times New Roman" w:eastAsia="宋体" w:hAnsi="Times New Roman" w:cs="Times New Roman"/>
        </w:rPr>
        <w:t>,)</w:t>
      </w:r>
      <w:r w:rsidRPr="001A0F66">
        <w:rPr>
          <w:rFonts w:ascii="Times New Roman" w:eastAsia="宋体" w:hAnsi="Times New Roman" w:cs="Times New Roman"/>
        </w:rPr>
        <w:t>；</w:t>
      </w:r>
      <w:proofErr w:type="gramEnd"/>
      <w:r w:rsidRPr="001A0F66">
        <w:rPr>
          <w:rFonts w:ascii="Times New Roman" w:eastAsia="宋体" w:hAnsi="Times New Roman" w:cs="Times New Roman"/>
        </w:rPr>
        <w:t>orientations=(N,</w:t>
      </w:r>
      <w:proofErr w:type="gramStart"/>
      <w:r w:rsidRPr="001A0F66">
        <w:rPr>
          <w:rFonts w:ascii="Times New Roman" w:eastAsia="宋体" w:hAnsi="Times New Roman" w:cs="Times New Roman"/>
        </w:rPr>
        <w:t>4)</w:t>
      </w:r>
      <w:r w:rsidRPr="001A0F66">
        <w:rPr>
          <w:rFonts w:ascii="Times New Roman" w:eastAsia="宋体" w:hAnsi="Times New Roman" w:cs="Times New Roman"/>
        </w:rPr>
        <w:t>；</w:t>
      </w:r>
      <w:proofErr w:type="gramEnd"/>
      <w:r w:rsidRPr="001A0F66">
        <w:rPr>
          <w:rFonts w:ascii="Times New Roman" w:eastAsia="宋体" w:hAnsi="Times New Roman" w:cs="Times New Roman"/>
        </w:rPr>
        <w:t>positions=(N,</w:t>
      </w:r>
      <w:proofErr w:type="gramStart"/>
      <w:r w:rsidRPr="001A0F66">
        <w:rPr>
          <w:rFonts w:ascii="Times New Roman" w:eastAsia="宋体" w:hAnsi="Times New Roman" w:cs="Times New Roman"/>
        </w:rPr>
        <w:t>3)</w:t>
      </w:r>
      <w:r w:rsidRPr="001A0F66">
        <w:rPr>
          <w:rFonts w:ascii="Times New Roman" w:eastAsia="宋体" w:hAnsi="Times New Roman" w:cs="Times New Roman"/>
        </w:rPr>
        <w:t>。</w:t>
      </w:r>
      <w:proofErr w:type="gramEnd"/>
      <w:r w:rsidRPr="001A0F66">
        <w:rPr>
          <w:rFonts w:ascii="Times New Roman" w:eastAsia="宋体" w:hAnsi="Times New Roman" w:cs="Times New Roman"/>
        </w:rPr>
        <w:t xml:space="preserve">interval=1 </w:t>
      </w:r>
      <w:r w:rsidRPr="001A0F66">
        <w:rPr>
          <w:rFonts w:ascii="Times New Roman" w:eastAsia="宋体" w:hAnsi="Times New Roman" w:cs="Times New Roman"/>
        </w:rPr>
        <w:t>使标签比特征少一帧，保存</w:t>
      </w:r>
      <w:r w:rsidRPr="001A0F66">
        <w:rPr>
          <w:rFonts w:ascii="Times New Roman" w:eastAsia="宋体" w:hAnsi="Times New Roman" w:cs="Times New Roman"/>
        </w:rPr>
        <w:t xml:space="preserve"> NPZ </w:t>
      </w:r>
      <w:r w:rsidRPr="001A0F66">
        <w:rPr>
          <w:rFonts w:ascii="Times New Roman" w:eastAsia="宋体" w:hAnsi="Times New Roman" w:cs="Times New Roman"/>
        </w:rPr>
        <w:t>时截齐至最短长度。</w:t>
      </w:r>
    </w:p>
    <w:p w14:paraId="2001B065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</w:rPr>
        <w:t>注意：</w:t>
      </w:r>
      <w:r w:rsidRPr="001A0F66">
        <w:rPr>
          <w:rFonts w:ascii="Times New Roman" w:eastAsia="宋体" w:hAnsi="Times New Roman" w:cs="Times New Roman"/>
        </w:rPr>
        <w:t xml:space="preserve">positions </w:t>
      </w:r>
      <w:r w:rsidRPr="001A0F66">
        <w:rPr>
          <w:rFonts w:ascii="Times New Roman" w:eastAsia="宋体" w:hAnsi="Times New Roman" w:cs="Times New Roman"/>
        </w:rPr>
        <w:t>和</w:t>
      </w:r>
      <w:r w:rsidRPr="001A0F66">
        <w:rPr>
          <w:rFonts w:ascii="Times New Roman" w:eastAsia="宋体" w:hAnsi="Times New Roman" w:cs="Times New Roman"/>
        </w:rPr>
        <w:t xml:space="preserve"> targets </w:t>
      </w:r>
      <w:r w:rsidRPr="001A0F66">
        <w:rPr>
          <w:rFonts w:ascii="Times New Roman" w:eastAsia="宋体" w:hAnsi="Times New Roman" w:cs="Times New Roman"/>
        </w:rPr>
        <w:t>是监督</w:t>
      </w:r>
      <w:r w:rsidRPr="001A0F66">
        <w:rPr>
          <w:rFonts w:ascii="Times New Roman" w:eastAsia="宋体" w:hAnsi="Times New Roman" w:cs="Times New Roman"/>
        </w:rPr>
        <w:t>/</w:t>
      </w:r>
      <w:r w:rsidRPr="001A0F66">
        <w:rPr>
          <w:rFonts w:ascii="Times New Roman" w:eastAsia="宋体" w:hAnsi="Times New Roman" w:cs="Times New Roman"/>
        </w:rPr>
        <w:t>评估数据，严禁拼到网络输入。</w:t>
      </w:r>
      <w:r w:rsidRPr="001A0F66">
        <w:rPr>
          <w:rFonts w:ascii="Times New Roman" w:eastAsia="宋体" w:hAnsi="Times New Roman" w:cs="Times New Roman"/>
        </w:rPr>
        <w:t xml:space="preserve">orientations </w:t>
      </w:r>
      <w:proofErr w:type="spellStart"/>
      <w:r w:rsidRPr="001A0F66">
        <w:rPr>
          <w:rFonts w:ascii="Times New Roman" w:eastAsia="宋体" w:hAnsi="Times New Roman" w:cs="Times New Roman"/>
        </w:rPr>
        <w:t>是辅助参考量；当前网络仅使用</w:t>
      </w:r>
      <w:proofErr w:type="spellEnd"/>
      <w:r w:rsidRPr="001A0F66">
        <w:rPr>
          <w:rFonts w:ascii="Times New Roman" w:eastAsia="宋体" w:hAnsi="Times New Roman" w:cs="Times New Roman"/>
        </w:rPr>
        <w:t xml:space="preserve"> </w:t>
      </w:r>
      <w:proofErr w:type="spellStart"/>
      <w:r w:rsidRPr="001A0F66">
        <w:rPr>
          <w:rFonts w:ascii="Times New Roman" w:eastAsia="宋体" w:hAnsi="Times New Roman" w:cs="Times New Roman"/>
        </w:rPr>
        <w:t>features</w:t>
      </w:r>
      <w:r w:rsidRPr="001A0F66">
        <w:rPr>
          <w:rFonts w:ascii="Times New Roman" w:eastAsia="宋体" w:hAnsi="Times New Roman" w:cs="Times New Roman"/>
        </w:rPr>
        <w:t>，不得将</w:t>
      </w:r>
      <w:proofErr w:type="spellEnd"/>
      <w:r w:rsidRPr="001A0F66">
        <w:rPr>
          <w:rFonts w:ascii="Times New Roman" w:eastAsia="宋体" w:hAnsi="Times New Roman" w:cs="Times New Roman"/>
        </w:rPr>
        <w:t xml:space="preserve"> Tango </w:t>
      </w:r>
      <w:proofErr w:type="spellStart"/>
      <w:r w:rsidRPr="001A0F66">
        <w:rPr>
          <w:rFonts w:ascii="Times New Roman" w:eastAsia="宋体" w:hAnsi="Times New Roman" w:cs="Times New Roman"/>
        </w:rPr>
        <w:t>真值或参考姿态作为额外输入。</w:t>
      </w:r>
      <w:r w:rsidRPr="001A0F66">
        <w:rPr>
          <w:rFonts w:ascii="Times New Roman" w:eastAsia="宋体" w:hAnsi="Times New Roman" w:cs="Times New Roman"/>
          <w:lang w:eastAsia="zh-CN"/>
        </w:rPr>
        <w:t>NPZ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r w:rsidRPr="001A0F66">
        <w:rPr>
          <w:rFonts w:ascii="Times New Roman" w:eastAsia="宋体" w:hAnsi="Times New Roman" w:cs="Times New Roman"/>
          <w:lang w:eastAsia="zh-CN"/>
        </w:rPr>
        <w:t>特征尚未做</w:t>
      </w:r>
      <w:r w:rsidRPr="001A0F66">
        <w:rPr>
          <w:rFonts w:ascii="Times New Roman" w:eastAsia="宋体" w:hAnsi="Times New Roman" w:cs="Times New Roman"/>
          <w:lang w:eastAsia="zh-CN"/>
        </w:rPr>
        <w:t xml:space="preserve"> z-score </w:t>
      </w:r>
      <w:r w:rsidRPr="001A0F66">
        <w:rPr>
          <w:rFonts w:ascii="Times New Roman" w:eastAsia="宋体" w:hAnsi="Times New Roman" w:cs="Times New Roman"/>
          <w:lang w:eastAsia="zh-CN"/>
        </w:rPr>
        <w:t>标准化。</w:t>
      </w:r>
    </w:p>
    <w:p w14:paraId="7BD8D3F3" w14:textId="77777777" w:rsidR="005446E4" w:rsidRPr="001A0F66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 xml:space="preserve">3. </w:t>
      </w:r>
      <w:r w:rsidRPr="001A0F66">
        <w:rPr>
          <w:rFonts w:ascii="Times New Roman" w:eastAsia="宋体" w:hAnsi="Times New Roman" w:cs="Times New Roman"/>
          <w:lang w:eastAsia="zh-CN"/>
        </w:rPr>
        <w:t>统一滑动窗口接口与时间对齐</w:t>
      </w:r>
    </w:p>
    <w:p w14:paraId="4848197F" w14:textId="77777777" w:rsidR="005446E4" w:rsidRPr="001A0F66" w:rsidRDefault="00000000">
      <w:pPr>
        <w:rPr>
          <w:rFonts w:ascii="Times New Roman" w:eastAsia="宋体" w:hAnsi="Times New Roman" w:cs="Times New Roman"/>
        </w:rPr>
      </w:pPr>
      <w:proofErr w:type="spellStart"/>
      <w:r w:rsidRPr="001A0F66">
        <w:rPr>
          <w:rFonts w:ascii="Times New Roman" w:eastAsia="宋体" w:hAnsi="Times New Roman" w:cs="Times New Roman"/>
        </w:rPr>
        <w:t>开发期参数：采样率约</w:t>
      </w:r>
      <w:proofErr w:type="spellEnd"/>
      <w:r w:rsidRPr="001A0F66">
        <w:rPr>
          <w:rFonts w:ascii="Times New Roman" w:eastAsia="宋体" w:hAnsi="Times New Roman" w:cs="Times New Roman"/>
        </w:rPr>
        <w:t xml:space="preserve"> 200 </w:t>
      </w:r>
      <w:proofErr w:type="spellStart"/>
      <w:r w:rsidRPr="001A0F66">
        <w:rPr>
          <w:rFonts w:ascii="Times New Roman" w:eastAsia="宋体" w:hAnsi="Times New Roman" w:cs="Times New Roman"/>
        </w:rPr>
        <w:t>Hz</w:t>
      </w:r>
      <w:r w:rsidRPr="001A0F66">
        <w:rPr>
          <w:rFonts w:ascii="Times New Roman" w:eastAsia="宋体" w:hAnsi="Times New Roman" w:cs="Times New Roman"/>
        </w:rPr>
        <w:t>，</w:t>
      </w:r>
      <w:r w:rsidRPr="001A0F66">
        <w:rPr>
          <w:rFonts w:ascii="Times New Roman" w:eastAsia="宋体" w:hAnsi="Times New Roman" w:cs="Times New Roman"/>
        </w:rPr>
        <w:t>window_size</w:t>
      </w:r>
      <w:proofErr w:type="spellEnd"/>
      <w:r w:rsidRPr="001A0F66">
        <w:rPr>
          <w:rFonts w:ascii="Times New Roman" w:eastAsia="宋体" w:hAnsi="Times New Roman" w:cs="Times New Roman"/>
        </w:rPr>
        <w:t xml:space="preserve">=200 </w:t>
      </w:r>
      <w:proofErr w:type="spellStart"/>
      <w:r w:rsidRPr="001A0F66">
        <w:rPr>
          <w:rFonts w:ascii="Times New Roman" w:eastAsia="宋体" w:hAnsi="Times New Roman" w:cs="Times New Roman"/>
        </w:rPr>
        <w:t>帧（约</w:t>
      </w:r>
      <w:proofErr w:type="spellEnd"/>
      <w:r w:rsidRPr="001A0F66">
        <w:rPr>
          <w:rFonts w:ascii="Times New Roman" w:eastAsia="宋体" w:hAnsi="Times New Roman" w:cs="Times New Roman"/>
        </w:rPr>
        <w:t xml:space="preserve"> 1 s</w:t>
      </w:r>
      <w:r w:rsidRPr="001A0F66">
        <w:rPr>
          <w:rFonts w:ascii="Times New Roman" w:eastAsia="宋体" w:hAnsi="Times New Roman" w:cs="Times New Roman"/>
        </w:rPr>
        <w:t>），</w:t>
      </w:r>
      <w:r w:rsidRPr="001A0F66">
        <w:rPr>
          <w:rFonts w:ascii="Times New Roman" w:eastAsia="宋体" w:hAnsi="Times New Roman" w:cs="Times New Roman"/>
        </w:rPr>
        <w:t xml:space="preserve">step_size=10 </w:t>
      </w:r>
      <w:r w:rsidRPr="001A0F66">
        <w:rPr>
          <w:rFonts w:ascii="Times New Roman" w:eastAsia="宋体" w:hAnsi="Times New Roman" w:cs="Times New Roman"/>
        </w:rPr>
        <w:t>帧（约</w:t>
      </w:r>
      <w:r w:rsidRPr="001A0F66">
        <w:rPr>
          <w:rFonts w:ascii="Times New Roman" w:eastAsia="宋体" w:hAnsi="Times New Roman" w:cs="Times New Roman"/>
        </w:rPr>
        <w:t xml:space="preserve"> 0.05 s</w:t>
      </w:r>
      <w:r w:rsidRPr="001A0F66">
        <w:rPr>
          <w:rFonts w:ascii="Times New Roman" w:eastAsia="宋体" w:hAnsi="Times New Roman" w:cs="Times New Roman"/>
        </w:rPr>
        <w:t>）。对于窗口起点</w:t>
      </w:r>
      <w:r w:rsidRPr="001A0F66">
        <w:rPr>
          <w:rFonts w:ascii="Times New Roman" w:eastAsia="宋体" w:hAnsi="Times New Roman" w:cs="Times New Roman"/>
        </w:rPr>
        <w:t xml:space="preserve"> i</w:t>
      </w:r>
      <w:r w:rsidRPr="001A0F66">
        <w:rPr>
          <w:rFonts w:ascii="Times New Roman" w:eastAsia="宋体" w:hAnsi="Times New Roman" w:cs="Times New Roman"/>
        </w:rPr>
        <w:t>，输入</w:t>
      </w:r>
      <w:r w:rsidRPr="001A0F66">
        <w:rPr>
          <w:rFonts w:ascii="Times New Roman" w:eastAsia="宋体" w:hAnsi="Times New Roman" w:cs="Times New Roman"/>
        </w:rPr>
        <w:t xml:space="preserve"> features[</w:t>
      </w:r>
      <w:proofErr w:type="gramStart"/>
      <w:r w:rsidRPr="001A0F66">
        <w:rPr>
          <w:rFonts w:ascii="Times New Roman" w:eastAsia="宋体" w:hAnsi="Times New Roman" w:cs="Times New Roman"/>
        </w:rPr>
        <w:t>i:i</w:t>
      </w:r>
      <w:proofErr w:type="gramEnd"/>
      <w:r w:rsidRPr="001A0F66">
        <w:rPr>
          <w:rFonts w:ascii="Times New Roman" w:eastAsia="宋体" w:hAnsi="Times New Roman" w:cs="Times New Roman"/>
        </w:rPr>
        <w:t>+</w:t>
      </w:r>
      <w:proofErr w:type="gramStart"/>
      <w:r w:rsidRPr="001A0F66">
        <w:rPr>
          <w:rFonts w:ascii="Times New Roman" w:eastAsia="宋体" w:hAnsi="Times New Roman" w:cs="Times New Roman"/>
        </w:rPr>
        <w:t>200]</w:t>
      </w:r>
      <w:r w:rsidRPr="001A0F66">
        <w:rPr>
          <w:rFonts w:ascii="Times New Roman" w:eastAsia="宋体" w:hAnsi="Times New Roman" w:cs="Times New Roman"/>
        </w:rPr>
        <w:t>；</w:t>
      </w:r>
      <w:proofErr w:type="gramEnd"/>
      <w:r w:rsidRPr="001A0F66">
        <w:rPr>
          <w:rFonts w:ascii="Times New Roman" w:eastAsia="宋体" w:hAnsi="Times New Roman" w:cs="Times New Roman"/>
        </w:rPr>
        <w:t>窗口标签不是</w:t>
      </w:r>
      <w:r w:rsidRPr="001A0F66">
        <w:rPr>
          <w:rFonts w:ascii="Times New Roman" w:eastAsia="宋体" w:hAnsi="Times New Roman" w:cs="Times New Roman"/>
        </w:rPr>
        <w:t xml:space="preserve"> NPZ </w:t>
      </w:r>
      <w:r w:rsidRPr="001A0F66">
        <w:rPr>
          <w:rFonts w:ascii="Times New Roman" w:eastAsia="宋体" w:hAnsi="Times New Roman" w:cs="Times New Roman"/>
        </w:rPr>
        <w:t>内的单帧</w:t>
      </w:r>
      <w:r w:rsidRPr="001A0F66">
        <w:rPr>
          <w:rFonts w:ascii="Times New Roman" w:eastAsia="宋体" w:hAnsi="Times New Roman" w:cs="Times New Roman"/>
        </w:rPr>
        <w:t xml:space="preserve"> targets[i]</w:t>
      </w:r>
      <w:r w:rsidRPr="001A0F66">
        <w:rPr>
          <w:rFonts w:ascii="Times New Roman" w:eastAsia="宋体" w:hAnsi="Times New Roman" w:cs="Times New Roman"/>
        </w:rPr>
        <w:t>，而由</w:t>
      </w:r>
      <w:r w:rsidRPr="001A0F66">
        <w:rPr>
          <w:rFonts w:ascii="Times New Roman" w:eastAsia="宋体" w:hAnsi="Times New Roman" w:cs="Times New Roman"/>
        </w:rPr>
        <w:t xml:space="preserve"> positions[i+</w:t>
      </w:r>
      <w:proofErr w:type="gramStart"/>
      <w:r w:rsidRPr="001A0F66">
        <w:rPr>
          <w:rFonts w:ascii="Times New Roman" w:eastAsia="宋体" w:hAnsi="Times New Roman" w:cs="Times New Roman"/>
        </w:rPr>
        <w:t>200,:</w:t>
      </w:r>
      <w:proofErr w:type="gramEnd"/>
      <w:r w:rsidRPr="001A0F66">
        <w:rPr>
          <w:rFonts w:ascii="Times New Roman" w:eastAsia="宋体" w:hAnsi="Times New Roman" w:cs="Times New Roman"/>
        </w:rPr>
        <w:t xml:space="preserve">2] </w:t>
      </w:r>
      <w:r w:rsidRPr="001A0F66">
        <w:rPr>
          <w:rFonts w:ascii="Times New Roman" w:eastAsia="宋体" w:hAnsi="Times New Roman" w:cs="Times New Roman"/>
        </w:rPr>
        <w:t>与</w:t>
      </w:r>
      <w:r w:rsidRPr="001A0F66">
        <w:rPr>
          <w:rFonts w:ascii="Times New Roman" w:eastAsia="宋体" w:hAnsi="Times New Roman" w:cs="Times New Roman"/>
        </w:rPr>
        <w:t xml:space="preserve"> </w:t>
      </w:r>
      <w:proofErr w:type="gramStart"/>
      <w:r w:rsidRPr="001A0F66">
        <w:rPr>
          <w:rFonts w:ascii="Times New Roman" w:eastAsia="宋体" w:hAnsi="Times New Roman" w:cs="Times New Roman"/>
        </w:rPr>
        <w:t>positions[i,:</w:t>
      </w:r>
      <w:proofErr w:type="gramEnd"/>
      <w:r w:rsidRPr="001A0F66">
        <w:rPr>
          <w:rFonts w:ascii="Times New Roman" w:eastAsia="宋体" w:hAnsi="Times New Roman" w:cs="Times New Roman"/>
        </w:rPr>
        <w:t xml:space="preserve">2] </w:t>
      </w:r>
      <w:r w:rsidRPr="001A0F66">
        <w:rPr>
          <w:rFonts w:ascii="Times New Roman" w:eastAsia="宋体" w:hAnsi="Times New Roman" w:cs="Times New Roman"/>
        </w:rPr>
        <w:t>和相应</w:t>
      </w:r>
      <w:r w:rsidRPr="001A0F66">
        <w:rPr>
          <w:rFonts w:ascii="Times New Roman" w:eastAsia="宋体" w:hAnsi="Times New Roman" w:cs="Times New Roman"/>
        </w:rPr>
        <w:t xml:space="preserve"> timestamps </w:t>
      </w:r>
      <w:r w:rsidRPr="001A0F66">
        <w:rPr>
          <w:rFonts w:ascii="Times New Roman" w:eastAsia="宋体" w:hAnsi="Times New Roman" w:cs="Times New Roman"/>
        </w:rPr>
        <w:t>重新计算区间平均速度。</w:t>
      </w:r>
    </w:p>
    <w:p w14:paraId="1106FFAC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</w:rPr>
        <w:t>标签：</w:t>
      </w:r>
      <w:r w:rsidRPr="001A0F66">
        <w:rPr>
          <w:rFonts w:ascii="Times New Roman" w:eastAsia="宋体" w:hAnsi="Times New Roman" w:cs="Times New Roman"/>
        </w:rPr>
        <w:t>y_i = (p_xy[i+200] − p_xy[i]) / (t[i+200] − t[i</w:t>
      </w:r>
      <w:proofErr w:type="gramStart"/>
      <w:r w:rsidRPr="001A0F66">
        <w:rPr>
          <w:rFonts w:ascii="Times New Roman" w:eastAsia="宋体" w:hAnsi="Times New Roman" w:cs="Times New Roman"/>
        </w:rPr>
        <w:t>])</w:t>
      </w:r>
      <w:r w:rsidRPr="001A0F66">
        <w:rPr>
          <w:rFonts w:ascii="Times New Roman" w:eastAsia="宋体" w:hAnsi="Times New Roman" w:cs="Times New Roman"/>
        </w:rPr>
        <w:t>；</w:t>
      </w:r>
      <w:proofErr w:type="gramEnd"/>
      <w:r w:rsidRPr="001A0F66">
        <w:rPr>
          <w:rFonts w:ascii="Times New Roman" w:eastAsia="宋体" w:hAnsi="Times New Roman" w:cs="Times New Roman"/>
        </w:rPr>
        <w:t xml:space="preserve">ResNet </w:t>
      </w:r>
      <w:r w:rsidRPr="001A0F66">
        <w:rPr>
          <w:rFonts w:ascii="Times New Roman" w:eastAsia="宋体" w:hAnsi="Times New Roman" w:cs="Times New Roman"/>
        </w:rPr>
        <w:t>输入排列</w:t>
      </w:r>
      <w:r w:rsidRPr="001A0F66">
        <w:rPr>
          <w:rFonts w:ascii="Times New Roman" w:eastAsia="宋体" w:hAnsi="Times New Roman" w:cs="Times New Roman"/>
        </w:rPr>
        <w:t xml:space="preserve"> (batch,</w:t>
      </w:r>
      <w:proofErr w:type="gramStart"/>
      <w:r w:rsidRPr="001A0F66">
        <w:rPr>
          <w:rFonts w:ascii="Times New Roman" w:eastAsia="宋体" w:hAnsi="Times New Roman" w:cs="Times New Roman"/>
        </w:rPr>
        <w:t>6,200)</w:t>
      </w:r>
      <w:r w:rsidRPr="001A0F66">
        <w:rPr>
          <w:rFonts w:ascii="Times New Roman" w:eastAsia="宋体" w:hAnsi="Times New Roman" w:cs="Times New Roman"/>
        </w:rPr>
        <w:t>，</w:t>
      </w:r>
      <w:proofErr w:type="gramEnd"/>
      <w:r w:rsidRPr="001A0F66">
        <w:rPr>
          <w:rFonts w:ascii="Times New Roman" w:eastAsia="宋体" w:hAnsi="Times New Roman" w:cs="Times New Roman"/>
        </w:rPr>
        <w:t xml:space="preserve">GRU </w:t>
      </w:r>
      <w:r w:rsidRPr="001A0F66">
        <w:rPr>
          <w:rFonts w:ascii="Times New Roman" w:eastAsia="宋体" w:hAnsi="Times New Roman" w:cs="Times New Roman"/>
        </w:rPr>
        <w:t>输入排列</w:t>
      </w:r>
      <w:r w:rsidRPr="001A0F66">
        <w:rPr>
          <w:rFonts w:ascii="Times New Roman" w:eastAsia="宋体" w:hAnsi="Times New Roman" w:cs="Times New Roman"/>
        </w:rPr>
        <w:t xml:space="preserve"> (batch,200,</w:t>
      </w:r>
      <w:proofErr w:type="gramStart"/>
      <w:r w:rsidRPr="001A0F66">
        <w:rPr>
          <w:rFonts w:ascii="Times New Roman" w:eastAsia="宋体" w:hAnsi="Times New Roman" w:cs="Times New Roman"/>
        </w:rPr>
        <w:t>6)</w:t>
      </w:r>
      <w:r w:rsidRPr="001A0F66">
        <w:rPr>
          <w:rFonts w:ascii="Times New Roman" w:eastAsia="宋体" w:hAnsi="Times New Roman" w:cs="Times New Roman"/>
        </w:rPr>
        <w:t>，</w:t>
      </w:r>
      <w:proofErr w:type="gramEnd"/>
      <w:r w:rsidRPr="001A0F66">
        <w:rPr>
          <w:rFonts w:ascii="Times New Roman" w:eastAsia="宋体" w:hAnsi="Times New Roman" w:cs="Times New Roman"/>
        </w:rPr>
        <w:t>共同输出</w:t>
      </w:r>
      <w:r w:rsidRPr="001A0F66">
        <w:rPr>
          <w:rFonts w:ascii="Times New Roman" w:eastAsia="宋体" w:hAnsi="Times New Roman" w:cs="Times New Roman"/>
        </w:rPr>
        <w:t xml:space="preserve"> (batch,</w:t>
      </w:r>
      <w:proofErr w:type="gramStart"/>
      <w:r w:rsidRPr="001A0F66">
        <w:rPr>
          <w:rFonts w:ascii="Times New Roman" w:eastAsia="宋体" w:hAnsi="Times New Roman" w:cs="Times New Roman"/>
        </w:rPr>
        <w:t>2)</w:t>
      </w:r>
      <w:r w:rsidRPr="001A0F66">
        <w:rPr>
          <w:rFonts w:ascii="Times New Roman" w:eastAsia="宋体" w:hAnsi="Times New Roman" w:cs="Times New Roman"/>
        </w:rPr>
        <w:t>。</w:t>
      </w:r>
      <w:proofErr w:type="gramEnd"/>
      <w:r w:rsidRPr="001A0F66">
        <w:rPr>
          <w:rFonts w:ascii="Times New Roman" w:eastAsia="宋体" w:hAnsi="Times New Roman" w:cs="Times New Roman"/>
          <w:lang w:eastAsia="zh-CN"/>
        </w:rPr>
        <w:t>因为导出</w:t>
      </w:r>
      <w:r w:rsidRPr="001A0F66">
        <w:rPr>
          <w:rFonts w:ascii="Times New Roman" w:eastAsia="宋体" w:hAnsi="Times New Roman" w:cs="Times New Roman"/>
          <w:lang w:eastAsia="zh-CN"/>
        </w:rPr>
        <w:t xml:space="preserve"> NPZ </w:t>
      </w:r>
      <w:r w:rsidRPr="001A0F66">
        <w:rPr>
          <w:rFonts w:ascii="Times New Roman" w:eastAsia="宋体" w:hAnsi="Times New Roman" w:cs="Times New Roman"/>
          <w:lang w:eastAsia="zh-CN"/>
        </w:rPr>
        <w:t>截去最后一帧，末端窗口不使用无法索引的未来坐标。</w:t>
      </w:r>
    </w:p>
    <w:p w14:paraId="548B177D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运行确认：训练集原有</w:t>
      </w:r>
      <w:r w:rsidRPr="001A0F66">
        <w:rPr>
          <w:rFonts w:ascii="Times New Roman" w:eastAsia="宋体" w:hAnsi="Times New Roman" w:cs="Times New Roman"/>
          <w:lang w:eastAsia="zh-CN"/>
        </w:rPr>
        <w:t xml:space="preserve"> 788,000 </w:t>
      </w:r>
      <w:r w:rsidRPr="001A0F66">
        <w:rPr>
          <w:rFonts w:ascii="Times New Roman" w:eastAsia="宋体" w:hAnsi="Times New Roman" w:cs="Times New Roman"/>
          <w:lang w:eastAsia="zh-CN"/>
        </w:rPr>
        <w:t>窗口，加入极端异常窗口筛选后保留</w:t>
      </w:r>
      <w:r w:rsidRPr="001A0F66">
        <w:rPr>
          <w:rFonts w:ascii="Times New Roman" w:eastAsia="宋体" w:hAnsi="Times New Roman" w:cs="Times New Roman"/>
          <w:lang w:eastAsia="zh-CN"/>
        </w:rPr>
        <w:t xml:space="preserve"> 787,920</w:t>
      </w:r>
      <w:r w:rsidRPr="001A0F66">
        <w:rPr>
          <w:rFonts w:ascii="Times New Roman" w:eastAsia="宋体" w:hAnsi="Times New Roman" w:cs="Times New Roman"/>
          <w:lang w:eastAsia="zh-CN"/>
        </w:rPr>
        <w:t>（过滤</w:t>
      </w:r>
      <w:r w:rsidRPr="001A0F66">
        <w:rPr>
          <w:rFonts w:ascii="Times New Roman" w:eastAsia="宋体" w:hAnsi="Times New Roman" w:cs="Times New Roman"/>
          <w:lang w:eastAsia="zh-CN"/>
        </w:rPr>
        <w:t xml:space="preserve"> 80</w:t>
      </w:r>
      <w:r w:rsidRPr="001A0F66">
        <w:rPr>
          <w:rFonts w:ascii="Times New Roman" w:eastAsia="宋体" w:hAnsi="Times New Roman" w:cs="Times New Roman"/>
          <w:lang w:eastAsia="zh-CN"/>
        </w:rPr>
        <w:t>）；验证集为</w:t>
      </w:r>
      <w:r w:rsidRPr="001A0F66">
        <w:rPr>
          <w:rFonts w:ascii="Times New Roman" w:eastAsia="宋体" w:hAnsi="Times New Roman" w:cs="Times New Roman"/>
          <w:lang w:eastAsia="zh-CN"/>
        </w:rPr>
        <w:t xml:space="preserve"> 136,686 </w:t>
      </w:r>
      <w:r w:rsidRPr="001A0F66">
        <w:rPr>
          <w:rFonts w:ascii="Times New Roman" w:eastAsia="宋体" w:hAnsi="Times New Roman" w:cs="Times New Roman"/>
          <w:lang w:eastAsia="zh-CN"/>
        </w:rPr>
        <w:t>窗口。</w:t>
      </w:r>
      <w:r w:rsidRPr="001A0F66">
        <w:rPr>
          <w:rFonts w:ascii="Times New Roman" w:eastAsia="宋体" w:hAnsi="Times New Roman" w:cs="Times New Roman"/>
          <w:lang w:eastAsia="zh-CN"/>
        </w:rPr>
        <w:t xml:space="preserve">batch=32 </w:t>
      </w:r>
      <w:r w:rsidRPr="001A0F66">
        <w:rPr>
          <w:rFonts w:ascii="Times New Roman" w:eastAsia="宋体" w:hAnsi="Times New Roman" w:cs="Times New Roman"/>
          <w:lang w:eastAsia="zh-CN"/>
        </w:rPr>
        <w:t>的</w:t>
      </w:r>
      <w:r w:rsidRPr="001A0F66">
        <w:rPr>
          <w:rFonts w:ascii="Times New Roman" w:eastAsia="宋体" w:hAnsi="Times New Roman" w:cs="Times New Roman"/>
          <w:lang w:eastAsia="zh-CN"/>
        </w:rPr>
        <w:t xml:space="preserve"> GRU </w:t>
      </w:r>
      <w:r w:rsidRPr="001A0F66">
        <w:rPr>
          <w:rFonts w:ascii="Times New Roman" w:eastAsia="宋体" w:hAnsi="Times New Roman" w:cs="Times New Roman"/>
          <w:lang w:eastAsia="zh-CN"/>
        </w:rPr>
        <w:t>张量</w:t>
      </w:r>
      <w:r w:rsidRPr="001A0F66">
        <w:rPr>
          <w:rFonts w:ascii="Times New Roman" w:eastAsia="宋体" w:hAnsi="Times New Roman" w:cs="Times New Roman"/>
          <w:lang w:eastAsia="zh-CN"/>
        </w:rPr>
        <w:t xml:space="preserve"> (32,200,</w:t>
      </w:r>
      <w:proofErr w:type="gramStart"/>
      <w:r w:rsidRPr="001A0F66">
        <w:rPr>
          <w:rFonts w:ascii="Times New Roman" w:eastAsia="宋体" w:hAnsi="Times New Roman" w:cs="Times New Roman"/>
          <w:lang w:eastAsia="zh-CN"/>
        </w:rPr>
        <w:t>6)</w:t>
      </w:r>
      <w:r w:rsidRPr="001A0F66">
        <w:rPr>
          <w:rFonts w:ascii="Times New Roman" w:eastAsia="宋体" w:hAnsi="Times New Roman" w:cs="Times New Roman"/>
          <w:lang w:eastAsia="zh-CN"/>
        </w:rPr>
        <w:t>，</w:t>
      </w:r>
      <w:proofErr w:type="gramEnd"/>
      <w:r w:rsidRPr="001A0F66">
        <w:rPr>
          <w:rFonts w:ascii="Times New Roman" w:eastAsia="宋体" w:hAnsi="Times New Roman" w:cs="Times New Roman"/>
          <w:lang w:eastAsia="zh-CN"/>
        </w:rPr>
        <w:t>标签</w:t>
      </w:r>
      <w:r w:rsidRPr="001A0F66">
        <w:rPr>
          <w:rFonts w:ascii="Times New Roman" w:eastAsia="宋体" w:hAnsi="Times New Roman" w:cs="Times New Roman"/>
          <w:lang w:eastAsia="zh-CN"/>
        </w:rPr>
        <w:t xml:space="preserve"> (32,</w:t>
      </w:r>
      <w:proofErr w:type="gramStart"/>
      <w:r w:rsidRPr="001A0F66">
        <w:rPr>
          <w:rFonts w:ascii="Times New Roman" w:eastAsia="宋体" w:hAnsi="Times New Roman" w:cs="Times New Roman"/>
          <w:lang w:eastAsia="zh-CN"/>
        </w:rPr>
        <w:t>2)</w:t>
      </w:r>
      <w:proofErr w:type="gramEnd"/>
      <w:r w:rsidRPr="001A0F66">
        <w:rPr>
          <w:rFonts w:ascii="Times New Roman" w:eastAsia="宋体" w:hAnsi="Times New Roman" w:cs="Times New Roman"/>
          <w:lang w:eastAsia="zh-CN"/>
        </w:rPr>
        <w:t>；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ResNet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r w:rsidRPr="001A0F66">
        <w:rPr>
          <w:rFonts w:ascii="Times New Roman" w:eastAsia="宋体" w:hAnsi="Times New Roman" w:cs="Times New Roman"/>
          <w:lang w:eastAsia="zh-CN"/>
        </w:rPr>
        <w:t>单样本</w:t>
      </w:r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1A0F66">
        <w:rPr>
          <w:rFonts w:ascii="Times New Roman" w:eastAsia="宋体" w:hAnsi="Times New Roman" w:cs="Times New Roman"/>
          <w:lang w:eastAsia="zh-CN"/>
        </w:rPr>
        <w:t>(6,200)</w:t>
      </w:r>
      <w:proofErr w:type="gramEnd"/>
      <w:r w:rsidRPr="001A0F66">
        <w:rPr>
          <w:rFonts w:ascii="Times New Roman" w:eastAsia="宋体" w:hAnsi="Times New Roman" w:cs="Times New Roman"/>
          <w:lang w:eastAsia="zh-CN"/>
        </w:rPr>
        <w:t>。数据长度、张量有限值检查通过。</w:t>
      </w:r>
    </w:p>
    <w:p w14:paraId="7711047A" w14:textId="77777777" w:rsidR="005446E4" w:rsidRPr="001A0F66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 xml:space="preserve">4. </w:t>
      </w:r>
      <w:r w:rsidRPr="001A0F66">
        <w:rPr>
          <w:rFonts w:ascii="Times New Roman" w:eastAsia="宋体" w:hAnsi="Times New Roman" w:cs="Times New Roman"/>
          <w:lang w:eastAsia="zh-CN"/>
        </w:rPr>
        <w:t>全量速度质量统计与异常过滤</w:t>
      </w:r>
    </w:p>
    <w:p w14:paraId="62E5B601" w14:textId="77777777" w:rsidR="005446E4" w:rsidRPr="001A0F66" w:rsidRDefault="00000000">
      <w:pPr>
        <w:rPr>
          <w:rFonts w:ascii="Times New Roman" w:eastAsia="宋体" w:hAnsi="Times New Roman" w:cs="Times New Roman"/>
        </w:rPr>
      </w:pPr>
      <w:proofErr w:type="spellStart"/>
      <w:r w:rsidRPr="001A0F66">
        <w:rPr>
          <w:rFonts w:ascii="Times New Roman" w:eastAsia="宋体" w:hAnsi="Times New Roman" w:cs="Times New Roman"/>
        </w:rPr>
        <w:t>全量扫描：</w:t>
      </w:r>
      <w:r w:rsidRPr="001A0F66">
        <w:rPr>
          <w:rFonts w:ascii="Times New Roman" w:eastAsia="宋体" w:hAnsi="Times New Roman" w:cs="Times New Roman"/>
        </w:rPr>
        <w:t>train</w:t>
      </w:r>
      <w:proofErr w:type="spellEnd"/>
      <w:r w:rsidRPr="001A0F66">
        <w:rPr>
          <w:rFonts w:ascii="Times New Roman" w:eastAsia="宋体" w:hAnsi="Times New Roman" w:cs="Times New Roman"/>
        </w:rPr>
        <w:t xml:space="preserve"> 85 </w:t>
      </w:r>
      <w:r w:rsidRPr="001A0F66">
        <w:rPr>
          <w:rFonts w:ascii="Times New Roman" w:eastAsia="宋体" w:hAnsi="Times New Roman" w:cs="Times New Roman"/>
        </w:rPr>
        <w:t>条</w:t>
      </w:r>
      <w:r w:rsidRPr="001A0F66">
        <w:rPr>
          <w:rFonts w:ascii="Times New Roman" w:eastAsia="宋体" w:hAnsi="Times New Roman" w:cs="Times New Roman"/>
        </w:rPr>
        <w:t xml:space="preserve">/9,263,475 </w:t>
      </w:r>
      <w:proofErr w:type="spellStart"/>
      <w:r w:rsidRPr="001A0F66">
        <w:rPr>
          <w:rFonts w:ascii="Times New Roman" w:eastAsia="宋体" w:hAnsi="Times New Roman" w:cs="Times New Roman"/>
        </w:rPr>
        <w:t>帧，</w:t>
      </w:r>
      <w:r w:rsidRPr="001A0F66">
        <w:rPr>
          <w:rFonts w:ascii="Times New Roman" w:eastAsia="宋体" w:hAnsi="Times New Roman" w:cs="Times New Roman"/>
        </w:rPr>
        <w:t>seen_test</w:t>
      </w:r>
      <w:proofErr w:type="spellEnd"/>
      <w:r w:rsidRPr="001A0F66">
        <w:rPr>
          <w:rFonts w:ascii="Times New Roman" w:eastAsia="宋体" w:hAnsi="Times New Roman" w:cs="Times New Roman"/>
        </w:rPr>
        <w:t xml:space="preserve"> 35 </w:t>
      </w:r>
      <w:r w:rsidRPr="001A0F66">
        <w:rPr>
          <w:rFonts w:ascii="Times New Roman" w:eastAsia="宋体" w:hAnsi="Times New Roman" w:cs="Times New Roman"/>
        </w:rPr>
        <w:t>条</w:t>
      </w:r>
      <w:r w:rsidRPr="001A0F66">
        <w:rPr>
          <w:rFonts w:ascii="Times New Roman" w:eastAsia="宋体" w:hAnsi="Times New Roman" w:cs="Times New Roman"/>
        </w:rPr>
        <w:t xml:space="preserve">/3,887,384 </w:t>
      </w:r>
      <w:r w:rsidRPr="001A0F66">
        <w:rPr>
          <w:rFonts w:ascii="Times New Roman" w:eastAsia="宋体" w:hAnsi="Times New Roman" w:cs="Times New Roman"/>
        </w:rPr>
        <w:t>帧，</w:t>
      </w:r>
      <w:r w:rsidRPr="001A0F66">
        <w:rPr>
          <w:rFonts w:ascii="Times New Roman" w:eastAsia="宋体" w:hAnsi="Times New Roman" w:cs="Times New Roman"/>
        </w:rPr>
        <w:t xml:space="preserve">unseen_test 32 </w:t>
      </w:r>
      <w:r w:rsidRPr="001A0F66">
        <w:rPr>
          <w:rFonts w:ascii="Times New Roman" w:eastAsia="宋体" w:hAnsi="Times New Roman" w:cs="Times New Roman"/>
        </w:rPr>
        <w:t>条</w:t>
      </w:r>
      <w:r w:rsidRPr="001A0F66">
        <w:rPr>
          <w:rFonts w:ascii="Times New Roman" w:eastAsia="宋体" w:hAnsi="Times New Roman" w:cs="Times New Roman"/>
        </w:rPr>
        <w:t xml:space="preserve">/3,653,480 </w:t>
      </w:r>
      <w:r w:rsidRPr="001A0F66">
        <w:rPr>
          <w:rFonts w:ascii="Times New Roman" w:eastAsia="宋体" w:hAnsi="Times New Roman" w:cs="Times New Roman"/>
        </w:rPr>
        <w:t>帧；文件读取错误</w:t>
      </w:r>
      <w:r w:rsidRPr="001A0F66">
        <w:rPr>
          <w:rFonts w:ascii="Times New Roman" w:eastAsia="宋体" w:hAnsi="Times New Roman" w:cs="Times New Roman"/>
        </w:rPr>
        <w:t xml:space="preserve"> 0</w:t>
      </w:r>
      <w:r w:rsidRPr="001A0F66">
        <w:rPr>
          <w:rFonts w:ascii="Times New Roman" w:eastAsia="宋体" w:hAnsi="Times New Roman" w:cs="Times New Roman"/>
        </w:rPr>
        <w:t>。按统计脚本估计，速度</w:t>
      </w:r>
      <w:r w:rsidRPr="001A0F66">
        <w:rPr>
          <w:rFonts w:ascii="Times New Roman" w:eastAsia="宋体" w:hAnsi="Times New Roman" w:cs="Times New Roman"/>
        </w:rPr>
        <w:t xml:space="preserve"> &gt;3 m/s </w:t>
      </w:r>
      <w:r w:rsidRPr="001A0F66">
        <w:rPr>
          <w:rFonts w:ascii="Times New Roman" w:eastAsia="宋体" w:hAnsi="Times New Roman" w:cs="Times New Roman"/>
        </w:rPr>
        <w:t>帧数分别为</w:t>
      </w:r>
      <w:r w:rsidRPr="001A0F66">
        <w:rPr>
          <w:rFonts w:ascii="Times New Roman" w:eastAsia="宋体" w:hAnsi="Times New Roman" w:cs="Times New Roman"/>
        </w:rPr>
        <w:t xml:space="preserve"> 854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8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0</w:t>
      </w:r>
      <w:r w:rsidRPr="001A0F66">
        <w:rPr>
          <w:rFonts w:ascii="Times New Roman" w:eastAsia="宋体" w:hAnsi="Times New Roman" w:cs="Times New Roman"/>
        </w:rPr>
        <w:t>；最大水平速度分别为</w:t>
      </w:r>
      <w:r w:rsidRPr="001A0F66">
        <w:rPr>
          <w:rFonts w:ascii="Times New Roman" w:eastAsia="宋体" w:hAnsi="Times New Roman" w:cs="Times New Roman"/>
        </w:rPr>
        <w:t xml:space="preserve"> 91.8586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95.2885</w:t>
      </w:r>
      <w:r w:rsidRPr="001A0F66">
        <w:rPr>
          <w:rFonts w:ascii="Times New Roman" w:eastAsia="宋体" w:hAnsi="Times New Roman" w:cs="Times New Roman"/>
        </w:rPr>
        <w:t>、</w:t>
      </w:r>
      <w:r w:rsidRPr="001A0F66">
        <w:rPr>
          <w:rFonts w:ascii="Times New Roman" w:eastAsia="宋体" w:hAnsi="Times New Roman" w:cs="Times New Roman"/>
        </w:rPr>
        <w:t>2.2808 m/s</w:t>
      </w:r>
      <w:r w:rsidRPr="001A0F66">
        <w:rPr>
          <w:rFonts w:ascii="Times New Roman" w:eastAsia="宋体" w:hAnsi="Times New Roman" w:cs="Times New Roman"/>
        </w:rPr>
        <w:t>。</w:t>
      </w:r>
    </w:p>
    <w:p w14:paraId="21841D9B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lastRenderedPageBreak/>
        <w:t>所有</w:t>
      </w:r>
      <w:r w:rsidRPr="001A0F66">
        <w:rPr>
          <w:rFonts w:ascii="Times New Roman" w:eastAsia="宋体" w:hAnsi="Times New Roman" w:cs="Times New Roman"/>
          <w:lang w:eastAsia="zh-CN"/>
        </w:rPr>
        <w:t xml:space="preserve"> 152 </w:t>
      </w:r>
      <w:r w:rsidRPr="001A0F66">
        <w:rPr>
          <w:rFonts w:ascii="Times New Roman" w:eastAsia="宋体" w:hAnsi="Times New Roman" w:cs="Times New Roman"/>
          <w:lang w:eastAsia="zh-CN"/>
        </w:rPr>
        <w:t>条序列均被程序标为</w:t>
      </w:r>
      <w:r w:rsidRPr="001A0F66">
        <w:rPr>
          <w:rFonts w:ascii="Times New Roman" w:eastAsia="宋体" w:hAnsi="Times New Roman" w:cs="Times New Roman"/>
          <w:lang w:eastAsia="zh-CN"/>
        </w:rPr>
        <w:t xml:space="preserve"> REVIEW</w:t>
      </w:r>
      <w:r w:rsidRPr="001A0F66">
        <w:rPr>
          <w:rFonts w:ascii="Times New Roman" w:eastAsia="宋体" w:hAnsi="Times New Roman" w:cs="Times New Roman"/>
          <w:lang w:eastAsia="zh-CN"/>
        </w:rPr>
        <w:t>，主要因为参考轨迹二次差分产生的</w:t>
      </w:r>
      <w:r w:rsidRPr="001A0F66">
        <w:rPr>
          <w:rFonts w:ascii="Times New Roman" w:eastAsia="宋体" w:hAnsi="Times New Roman" w:cs="Times New Roman"/>
          <w:lang w:eastAsia="zh-CN"/>
        </w:rPr>
        <w:t>“</w:t>
      </w:r>
      <w:r w:rsidRPr="001A0F66">
        <w:rPr>
          <w:rFonts w:ascii="Times New Roman" w:eastAsia="宋体" w:hAnsi="Times New Roman" w:cs="Times New Roman"/>
          <w:lang w:eastAsia="zh-CN"/>
        </w:rPr>
        <w:t>瞬时</w:t>
      </w:r>
      <w:proofErr w:type="gramStart"/>
      <w:r w:rsidRPr="001A0F66">
        <w:rPr>
          <w:rFonts w:ascii="Times New Roman" w:eastAsia="宋体" w:hAnsi="Times New Roman" w:cs="Times New Roman"/>
          <w:lang w:eastAsia="zh-CN"/>
        </w:rPr>
        <w:t>加速度</w:t>
      </w:r>
      <w:r w:rsidRPr="001A0F66">
        <w:rPr>
          <w:rFonts w:ascii="Times New Roman" w:eastAsia="宋体" w:hAnsi="Times New Roman" w:cs="Times New Roman"/>
          <w:lang w:eastAsia="zh-CN"/>
        </w:rPr>
        <w:t xml:space="preserve"> &gt;</w:t>
      </w:r>
      <w:proofErr w:type="gramEnd"/>
      <w:r w:rsidRPr="001A0F66">
        <w:rPr>
          <w:rFonts w:ascii="Times New Roman" w:eastAsia="宋体" w:hAnsi="Times New Roman" w:cs="Times New Roman"/>
          <w:lang w:eastAsia="zh-CN"/>
        </w:rPr>
        <w:t>15 m/s²”</w:t>
      </w:r>
      <w:r w:rsidRPr="001A0F66">
        <w:rPr>
          <w:rFonts w:ascii="Times New Roman" w:eastAsia="宋体" w:hAnsi="Times New Roman" w:cs="Times New Roman"/>
          <w:lang w:eastAsia="zh-CN"/>
        </w:rPr>
        <w:t>标记过于敏感；</w:t>
      </w:r>
      <w:r w:rsidRPr="001A0F66">
        <w:rPr>
          <w:rFonts w:ascii="Times New Roman" w:eastAsia="宋体" w:hAnsi="Times New Roman" w:cs="Times New Roman"/>
          <w:lang w:eastAsia="zh-CN"/>
        </w:rPr>
        <w:t xml:space="preserve">REVIEW </w:t>
      </w:r>
      <w:r w:rsidRPr="001A0F66">
        <w:rPr>
          <w:rFonts w:ascii="Times New Roman" w:eastAsia="宋体" w:hAnsi="Times New Roman" w:cs="Times New Roman"/>
          <w:lang w:eastAsia="zh-CN"/>
        </w:rPr>
        <w:t>不等于全数据损坏。个别速度峰值表现为参考轨迹局部位置跳变：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seen_test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>/a009_1</w:t>
      </w:r>
      <w:r w:rsidRPr="001A0F66">
        <w:rPr>
          <w:rFonts w:ascii="Times New Roman" w:eastAsia="宋体" w:hAnsi="Times New Roman" w:cs="Times New Roman"/>
          <w:lang w:eastAsia="zh-CN"/>
        </w:rPr>
        <w:t>：第</w:t>
      </w:r>
      <w:r w:rsidRPr="001A0F66">
        <w:rPr>
          <w:rFonts w:ascii="Times New Roman" w:eastAsia="宋体" w:hAnsi="Times New Roman" w:cs="Times New Roman"/>
          <w:lang w:eastAsia="zh-CN"/>
        </w:rPr>
        <w:t xml:space="preserve"> 64072</w:t>
      </w:r>
      <w:r w:rsidRPr="001A0F66">
        <w:rPr>
          <w:rFonts w:ascii="Times New Roman" w:eastAsia="宋体" w:hAnsi="Times New Roman" w:cs="Times New Roman"/>
          <w:lang w:eastAsia="zh-CN"/>
        </w:rPr>
        <w:t>、</w:t>
      </w:r>
      <w:r w:rsidRPr="001A0F66">
        <w:rPr>
          <w:rFonts w:ascii="Times New Roman" w:eastAsia="宋体" w:hAnsi="Times New Roman" w:cs="Times New Roman"/>
          <w:lang w:eastAsia="zh-CN"/>
        </w:rPr>
        <w:t>65742</w:t>
      </w:r>
      <w:r w:rsidRPr="001A0F66">
        <w:rPr>
          <w:rFonts w:ascii="Times New Roman" w:eastAsia="宋体" w:hAnsi="Times New Roman" w:cs="Times New Roman"/>
          <w:lang w:eastAsia="zh-CN"/>
        </w:rPr>
        <w:t>、</w:t>
      </w:r>
      <w:r w:rsidRPr="001A0F66">
        <w:rPr>
          <w:rFonts w:ascii="Times New Roman" w:eastAsia="宋体" w:hAnsi="Times New Roman" w:cs="Times New Roman"/>
          <w:lang w:eastAsia="zh-CN"/>
        </w:rPr>
        <w:t xml:space="preserve">65743 </w:t>
      </w:r>
      <w:r w:rsidRPr="001A0F66">
        <w:rPr>
          <w:rFonts w:ascii="Times New Roman" w:eastAsia="宋体" w:hAnsi="Times New Roman" w:cs="Times New Roman"/>
          <w:lang w:eastAsia="zh-CN"/>
        </w:rPr>
        <w:t>帧；</w:t>
      </w:r>
      <w:r w:rsidRPr="001A0F66">
        <w:rPr>
          <w:rFonts w:ascii="Times New Roman" w:eastAsia="宋体" w:hAnsi="Times New Roman" w:cs="Times New Roman"/>
          <w:lang w:eastAsia="zh-CN"/>
        </w:rPr>
        <w:t>train/a020_1</w:t>
      </w:r>
      <w:r w:rsidRPr="001A0F66">
        <w:rPr>
          <w:rFonts w:ascii="Times New Roman" w:eastAsia="宋体" w:hAnsi="Times New Roman" w:cs="Times New Roman"/>
          <w:lang w:eastAsia="zh-CN"/>
        </w:rPr>
        <w:t>：第</w:t>
      </w:r>
      <w:r w:rsidRPr="001A0F66">
        <w:rPr>
          <w:rFonts w:ascii="Times New Roman" w:eastAsia="宋体" w:hAnsi="Times New Roman" w:cs="Times New Roman"/>
          <w:lang w:eastAsia="zh-CN"/>
        </w:rPr>
        <w:t xml:space="preserve"> 1937 </w:t>
      </w:r>
      <w:r w:rsidRPr="001A0F66">
        <w:rPr>
          <w:rFonts w:ascii="Times New Roman" w:eastAsia="宋体" w:hAnsi="Times New Roman" w:cs="Times New Roman"/>
          <w:lang w:eastAsia="zh-CN"/>
        </w:rPr>
        <w:t>帧。位置跳变为高度可信的异常解释，但不应推断所有异常来自相同原因。</w:t>
      </w:r>
    </w:p>
    <w:p w14:paraId="64708398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训练集使用工程筛选阈值</w:t>
      </w:r>
      <w:r w:rsidRPr="001A0F66">
        <w:rPr>
          <w:rFonts w:ascii="Times New Roman" w:eastAsia="宋体" w:hAnsi="Times New Roman" w:cs="Times New Roman"/>
          <w:lang w:eastAsia="zh-CN"/>
        </w:rPr>
        <w:t xml:space="preserve"> speed&gt;10 m/s</w:t>
      </w:r>
      <w:r w:rsidRPr="001A0F66">
        <w:rPr>
          <w:rFonts w:ascii="Times New Roman" w:eastAsia="宋体" w:hAnsi="Times New Roman" w:cs="Times New Roman"/>
          <w:lang w:eastAsia="zh-CN"/>
        </w:rPr>
        <w:t>，跳过所有跨越该异常位移段的</w:t>
      </w:r>
      <w:r w:rsidRPr="001A0F66">
        <w:rPr>
          <w:rFonts w:ascii="Times New Roman" w:eastAsia="宋体" w:hAnsi="Times New Roman" w:cs="Times New Roman"/>
          <w:lang w:eastAsia="zh-CN"/>
        </w:rPr>
        <w:t xml:space="preserve"> 200 </w:t>
      </w:r>
      <w:r w:rsidRPr="001A0F66">
        <w:rPr>
          <w:rFonts w:ascii="Times New Roman" w:eastAsia="宋体" w:hAnsi="Times New Roman" w:cs="Times New Roman"/>
          <w:lang w:eastAsia="zh-CN"/>
        </w:rPr>
        <w:t>帧窗口；共过滤</w:t>
      </w:r>
      <w:r w:rsidRPr="001A0F66">
        <w:rPr>
          <w:rFonts w:ascii="Times New Roman" w:eastAsia="宋体" w:hAnsi="Times New Roman" w:cs="Times New Roman"/>
          <w:lang w:eastAsia="zh-CN"/>
        </w:rPr>
        <w:t xml:space="preserve"> 80 </w:t>
      </w:r>
      <w:r w:rsidRPr="001A0F66">
        <w:rPr>
          <w:rFonts w:ascii="Times New Roman" w:eastAsia="宋体" w:hAnsi="Times New Roman" w:cs="Times New Roman"/>
          <w:lang w:eastAsia="zh-CN"/>
        </w:rPr>
        <w:t>个训练窗口，保留</w:t>
      </w:r>
      <w:r w:rsidRPr="001A0F66">
        <w:rPr>
          <w:rFonts w:ascii="Times New Roman" w:eastAsia="宋体" w:hAnsi="Times New Roman" w:cs="Times New Roman"/>
          <w:lang w:eastAsia="zh-CN"/>
        </w:rPr>
        <w:t xml:space="preserve"> 787,920</w:t>
      </w:r>
      <w:r w:rsidRPr="001A0F66">
        <w:rPr>
          <w:rFonts w:ascii="Times New Roman" w:eastAsia="宋体" w:hAnsi="Times New Roman" w:cs="Times New Roman"/>
          <w:lang w:eastAsia="zh-CN"/>
        </w:rPr>
        <w:t>。筛选仅作用于窗口索引，不修改原始</w:t>
      </w:r>
      <w:r w:rsidRPr="001A0F66">
        <w:rPr>
          <w:rFonts w:ascii="Times New Roman" w:eastAsia="宋体" w:hAnsi="Times New Roman" w:cs="Times New Roman"/>
          <w:lang w:eastAsia="zh-CN"/>
        </w:rPr>
        <w:t xml:space="preserve"> NPZ</w:t>
      </w:r>
      <w:r w:rsidRPr="001A0F66">
        <w:rPr>
          <w:rFonts w:ascii="Times New Roman" w:eastAsia="宋体" w:hAnsi="Times New Roman" w:cs="Times New Roman"/>
          <w:lang w:eastAsia="zh-CN"/>
        </w:rPr>
        <w:t>。验证和官方测试集保持原样；建议</w:t>
      </w:r>
      <w:r w:rsidRPr="001A0F66">
        <w:rPr>
          <w:rFonts w:ascii="Times New Roman" w:eastAsia="宋体" w:hAnsi="Times New Roman" w:cs="Times New Roman"/>
          <w:lang w:eastAsia="zh-CN"/>
        </w:rPr>
        <w:t xml:space="preserve"> D </w:t>
      </w:r>
      <w:r w:rsidRPr="001A0F66">
        <w:rPr>
          <w:rFonts w:ascii="Times New Roman" w:eastAsia="宋体" w:hAnsi="Times New Roman" w:cs="Times New Roman"/>
          <w:lang w:eastAsia="zh-CN"/>
        </w:rPr>
        <w:t>报告完整测试集结果，必要时额外报告质量敏感性分析。</w:t>
      </w:r>
      <w:r w:rsidRPr="001A0F66">
        <w:rPr>
          <w:rFonts w:ascii="Times New Roman" w:eastAsia="宋体" w:hAnsi="Times New Roman" w:cs="Times New Roman"/>
          <w:lang w:eastAsia="zh-CN"/>
        </w:rPr>
        <w:t xml:space="preserve">10 m/s </w:t>
      </w:r>
      <w:r w:rsidRPr="001A0F66">
        <w:rPr>
          <w:rFonts w:ascii="Times New Roman" w:eastAsia="宋体" w:hAnsi="Times New Roman" w:cs="Times New Roman"/>
          <w:lang w:eastAsia="zh-CN"/>
        </w:rPr>
        <w:t>和</w:t>
      </w:r>
      <w:r w:rsidRPr="001A0F66">
        <w:rPr>
          <w:rFonts w:ascii="Times New Roman" w:eastAsia="宋体" w:hAnsi="Times New Roman" w:cs="Times New Roman"/>
          <w:lang w:eastAsia="zh-CN"/>
        </w:rPr>
        <w:t xml:space="preserve"> 3 m/s </w:t>
      </w:r>
      <w:r w:rsidRPr="001A0F66">
        <w:rPr>
          <w:rFonts w:ascii="Times New Roman" w:eastAsia="宋体" w:hAnsi="Times New Roman" w:cs="Times New Roman"/>
          <w:lang w:eastAsia="zh-CN"/>
        </w:rPr>
        <w:t>均非</w:t>
      </w:r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RoNIN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r w:rsidRPr="001A0F66">
        <w:rPr>
          <w:rFonts w:ascii="Times New Roman" w:eastAsia="宋体" w:hAnsi="Times New Roman" w:cs="Times New Roman"/>
          <w:lang w:eastAsia="zh-CN"/>
        </w:rPr>
        <w:t>官方阈值。</w:t>
      </w:r>
    </w:p>
    <w:p w14:paraId="4B755894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单条</w:t>
      </w:r>
      <w:r w:rsidRPr="001A0F66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seen_test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/a000_11 </w:t>
      </w:r>
      <w:r w:rsidRPr="001A0F66">
        <w:rPr>
          <w:rFonts w:ascii="Times New Roman" w:eastAsia="宋体" w:hAnsi="Times New Roman" w:cs="Times New Roman"/>
          <w:lang w:eastAsia="zh-CN"/>
        </w:rPr>
        <w:t>的数值一致性：平均速度</w:t>
      </w:r>
      <w:r w:rsidRPr="001A0F66">
        <w:rPr>
          <w:rFonts w:ascii="Times New Roman" w:eastAsia="宋体" w:hAnsi="Times New Roman" w:cs="Times New Roman"/>
          <w:lang w:eastAsia="zh-CN"/>
        </w:rPr>
        <w:t xml:space="preserve"> 0.9789441 m/s</w:t>
      </w:r>
      <w:r w:rsidRPr="001A0F66">
        <w:rPr>
          <w:rFonts w:ascii="Times New Roman" w:eastAsia="宋体" w:hAnsi="Times New Roman" w:cs="Times New Roman"/>
          <w:lang w:eastAsia="zh-CN"/>
        </w:rPr>
        <w:t>、最大</w:t>
      </w:r>
      <w:r w:rsidRPr="001A0F66">
        <w:rPr>
          <w:rFonts w:ascii="Times New Roman" w:eastAsia="宋体" w:hAnsi="Times New Roman" w:cs="Times New Roman"/>
          <w:lang w:eastAsia="zh-CN"/>
        </w:rPr>
        <w:t xml:space="preserve"> 1.5884898 m/s</w:t>
      </w:r>
      <w:r w:rsidRPr="001A0F66">
        <w:rPr>
          <w:rFonts w:ascii="Times New Roman" w:eastAsia="宋体" w:hAnsi="Times New Roman" w:cs="Times New Roman"/>
          <w:lang w:eastAsia="zh-CN"/>
        </w:rPr>
        <w:t>；标签差分一致性平均误差约</w:t>
      </w:r>
      <w:r w:rsidRPr="001A0F66">
        <w:rPr>
          <w:rFonts w:ascii="Times New Roman" w:eastAsia="宋体" w:hAnsi="Times New Roman" w:cs="Times New Roman"/>
          <w:lang w:eastAsia="zh-CN"/>
        </w:rPr>
        <w:t xml:space="preserve"> 2.37×10⁻⁸ m/s</w:t>
      </w:r>
      <w:r w:rsidRPr="001A0F66">
        <w:rPr>
          <w:rFonts w:ascii="Times New Roman" w:eastAsia="宋体" w:hAnsi="Times New Roman" w:cs="Times New Roman"/>
          <w:lang w:eastAsia="zh-CN"/>
        </w:rPr>
        <w:t>，积分重建平均误差约</w:t>
      </w:r>
      <w:r w:rsidRPr="001A0F66">
        <w:rPr>
          <w:rFonts w:ascii="Times New Roman" w:eastAsia="宋体" w:hAnsi="Times New Roman" w:cs="Times New Roman"/>
          <w:lang w:eastAsia="zh-CN"/>
        </w:rPr>
        <w:t xml:space="preserve"> 3.18×10⁻⁸ m</w:t>
      </w:r>
      <w:r w:rsidRPr="001A0F66">
        <w:rPr>
          <w:rFonts w:ascii="Times New Roman" w:eastAsia="宋体" w:hAnsi="Times New Roman" w:cs="Times New Roman"/>
          <w:lang w:eastAsia="zh-CN"/>
        </w:rPr>
        <w:t>。这仅验证真值标签计算自洽，不是导航模型性能指标。</w:t>
      </w:r>
    </w:p>
    <w:p w14:paraId="6FD3F0FE" w14:textId="77777777" w:rsidR="005446E4" w:rsidRPr="001A0F66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 xml:space="preserve">5. </w:t>
      </w:r>
      <w:r w:rsidRPr="001A0F66">
        <w:rPr>
          <w:rFonts w:ascii="Times New Roman" w:eastAsia="宋体" w:hAnsi="Times New Roman" w:cs="Times New Roman"/>
          <w:lang w:eastAsia="zh-CN"/>
        </w:rPr>
        <w:t>存档、复现和公平实验约束</w:t>
      </w:r>
    </w:p>
    <w:p w14:paraId="30D12833" w14:textId="6B2E32B2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proofErr w:type="spellStart"/>
      <w:r w:rsidRPr="001A0F66">
        <w:rPr>
          <w:rFonts w:ascii="Times New Roman" w:eastAsia="宋体" w:hAnsi="Times New Roman" w:cs="Times New Roman"/>
        </w:rPr>
        <w:t>交付</w:t>
      </w:r>
      <w:proofErr w:type="spellEnd"/>
      <w:r w:rsidRPr="001A0F66">
        <w:rPr>
          <w:rFonts w:ascii="Times New Roman" w:eastAsia="宋体" w:hAnsi="Times New Roman" w:cs="Times New Roman"/>
        </w:rPr>
        <w:t xml:space="preserve"> NPZ + splits/ + </w:t>
      </w:r>
      <w:r w:rsidRPr="001A0F66">
        <w:rPr>
          <w:rFonts w:ascii="Times New Roman" w:eastAsia="宋体" w:hAnsi="Times New Roman" w:cs="Times New Roman"/>
        </w:rPr>
        <w:t>最新</w:t>
      </w:r>
      <w:r w:rsidRPr="001A0F66">
        <w:rPr>
          <w:rFonts w:ascii="Times New Roman" w:eastAsia="宋体" w:hAnsi="Times New Roman" w:cs="Times New Roman"/>
        </w:rPr>
        <w:t xml:space="preserve"> ronin_dataset_loader.py</w:t>
      </w:r>
      <w:r w:rsidRPr="001A0F66">
        <w:rPr>
          <w:rFonts w:ascii="Times New Roman" w:eastAsia="宋体" w:hAnsi="Times New Roman" w:cs="Times New Roman"/>
        </w:rPr>
        <w:t>（须由本机</w:t>
      </w:r>
      <w:r w:rsidRPr="001A0F66">
        <w:rPr>
          <w:rFonts w:ascii="Times New Roman" w:eastAsia="宋体" w:hAnsi="Times New Roman" w:cs="Times New Roman"/>
        </w:rPr>
        <w:t xml:space="preserve"> 08_ronin_dataset.py </w:t>
      </w:r>
      <w:proofErr w:type="spellStart"/>
      <w:r w:rsidRPr="001A0F66">
        <w:rPr>
          <w:rFonts w:ascii="Times New Roman" w:eastAsia="宋体" w:hAnsi="Times New Roman" w:cs="Times New Roman"/>
        </w:rPr>
        <w:t>复制重命名</w:t>
      </w:r>
      <w:proofErr w:type="spellEnd"/>
      <w:r w:rsidRPr="001A0F66">
        <w:rPr>
          <w:rFonts w:ascii="Times New Roman" w:eastAsia="宋体" w:hAnsi="Times New Roman" w:cs="Times New Roman"/>
        </w:rPr>
        <w:t>）</w:t>
      </w:r>
      <w:r w:rsidRPr="001A0F66">
        <w:rPr>
          <w:rFonts w:ascii="Times New Roman" w:eastAsia="宋体" w:hAnsi="Times New Roman" w:cs="Times New Roman"/>
        </w:rPr>
        <w:t xml:space="preserve">+ preprocessing_report.csv + </w:t>
      </w:r>
      <w:proofErr w:type="spellStart"/>
      <w:r w:rsidRPr="001A0F66">
        <w:rPr>
          <w:rFonts w:ascii="Times New Roman" w:eastAsia="宋体" w:hAnsi="Times New Roman" w:cs="Times New Roman"/>
        </w:rPr>
        <w:t>quality_report</w:t>
      </w:r>
      <w:proofErr w:type="spellEnd"/>
      <w:r w:rsidRPr="001A0F66">
        <w:rPr>
          <w:rFonts w:ascii="Times New Roman" w:eastAsia="宋体" w:hAnsi="Times New Roman" w:cs="Times New Roman"/>
        </w:rPr>
        <w:t xml:space="preserve">/ + </w:t>
      </w:r>
      <w:proofErr w:type="spellStart"/>
      <w:r w:rsidRPr="001A0F66">
        <w:rPr>
          <w:rFonts w:ascii="Times New Roman" w:eastAsia="宋体" w:hAnsi="Times New Roman" w:cs="Times New Roman"/>
        </w:rPr>
        <w:t>本文。</w:t>
      </w:r>
      <w:r w:rsidR="001A0F66">
        <w:rPr>
          <w:rFonts w:ascii="Times New Roman" w:eastAsia="宋体" w:hAnsi="Times New Roman" w:cs="Times New Roman" w:hint="eastAsia"/>
          <w:lang w:eastAsia="zh-CN"/>
        </w:rPr>
        <w:t>A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>保留官方源码及原始</w:t>
      </w:r>
      <w:r w:rsidRPr="001A0F66">
        <w:rPr>
          <w:rFonts w:ascii="Times New Roman" w:eastAsia="宋体" w:hAnsi="Times New Roman" w:cs="Times New Roman"/>
          <w:lang w:eastAsia="zh-CN"/>
        </w:rPr>
        <w:t xml:space="preserve"> HDF5</w:t>
      </w:r>
      <w:r w:rsidRPr="001A0F66">
        <w:rPr>
          <w:rFonts w:ascii="Times New Roman" w:eastAsia="宋体" w:hAnsi="Times New Roman" w:cs="Times New Roman"/>
          <w:lang w:eastAsia="zh-CN"/>
        </w:rPr>
        <w:t>、数据转换</w:t>
      </w:r>
      <w:r w:rsidRPr="001A0F66">
        <w:rPr>
          <w:rFonts w:ascii="Times New Roman" w:eastAsia="宋体" w:hAnsi="Times New Roman" w:cs="Times New Roman"/>
          <w:lang w:eastAsia="zh-CN"/>
        </w:rPr>
        <w:t>/</w:t>
      </w:r>
      <w:r w:rsidRPr="001A0F66">
        <w:rPr>
          <w:rFonts w:ascii="Times New Roman" w:eastAsia="宋体" w:hAnsi="Times New Roman" w:cs="Times New Roman"/>
          <w:lang w:eastAsia="zh-CN"/>
        </w:rPr>
        <w:t>检查脚本以便审计。请同时记录所用代码版本、过滤阈值、划分种子、归一化参数及依赖版本。</w:t>
      </w:r>
    </w:p>
    <w:p w14:paraId="630003F8" w14:textId="77777777" w:rsidR="005446E4" w:rsidRPr="001A0F66" w:rsidRDefault="00000000">
      <w:pPr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>如双方采用标准化，只能根据训练数据拟合均值</w:t>
      </w:r>
      <w:r w:rsidRPr="001A0F66">
        <w:rPr>
          <w:rFonts w:ascii="Times New Roman" w:eastAsia="宋体" w:hAnsi="Times New Roman" w:cs="Times New Roman"/>
          <w:lang w:eastAsia="zh-CN"/>
        </w:rPr>
        <w:t>/</w:t>
      </w:r>
      <w:r w:rsidRPr="001A0F66">
        <w:rPr>
          <w:rFonts w:ascii="Times New Roman" w:eastAsia="宋体" w:hAnsi="Times New Roman" w:cs="Times New Roman"/>
          <w:lang w:eastAsia="zh-CN"/>
        </w:rPr>
        <w:t>方差，验证和测试复用；基线与改进模型须共享相同特征、标签、名单、异常筛选、数据增强协议及评价脚本。</w:t>
      </w:r>
      <w:r w:rsidRPr="001A0F66">
        <w:rPr>
          <w:rFonts w:ascii="Times New Roman" w:eastAsia="宋体" w:hAnsi="Times New Roman" w:cs="Times New Roman"/>
          <w:lang w:eastAsia="zh-CN"/>
        </w:rPr>
        <w:t xml:space="preserve">200 </w:t>
      </w:r>
      <w:r w:rsidRPr="001A0F66">
        <w:rPr>
          <w:rFonts w:ascii="Times New Roman" w:eastAsia="宋体" w:hAnsi="Times New Roman" w:cs="Times New Roman"/>
          <w:lang w:eastAsia="zh-CN"/>
        </w:rPr>
        <w:t>帧高度重叠窗口并非独立统计样本。</w:t>
      </w:r>
    </w:p>
    <w:p w14:paraId="12A519F6" w14:textId="77777777" w:rsidR="005446E4" w:rsidRPr="001A0F66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1A0F66">
        <w:rPr>
          <w:rFonts w:ascii="Times New Roman" w:eastAsia="宋体" w:hAnsi="Times New Roman" w:cs="Times New Roman"/>
          <w:lang w:eastAsia="zh-CN"/>
        </w:rPr>
        <w:t xml:space="preserve">6. </w:t>
      </w:r>
      <w:r w:rsidRPr="001A0F66">
        <w:rPr>
          <w:rFonts w:ascii="Times New Roman" w:eastAsia="宋体" w:hAnsi="Times New Roman" w:cs="Times New Roman"/>
          <w:lang w:eastAsia="zh-CN"/>
        </w:rPr>
        <w:t>参考资料</w:t>
      </w:r>
    </w:p>
    <w:p w14:paraId="62E1B62D" w14:textId="77777777" w:rsidR="005446E4" w:rsidRPr="001A0F66" w:rsidRDefault="00000000">
      <w:pPr>
        <w:rPr>
          <w:rFonts w:ascii="Times New Roman" w:eastAsia="宋体" w:hAnsi="Times New Roman" w:cs="Times New Roman"/>
        </w:rPr>
      </w:pPr>
      <w:r w:rsidRPr="001A0F66">
        <w:rPr>
          <w:rFonts w:ascii="Times New Roman" w:eastAsia="宋体" w:hAnsi="Times New Roman" w:cs="Times New Roman"/>
          <w:lang w:eastAsia="zh-CN"/>
        </w:rPr>
        <w:t xml:space="preserve">Herath S, Yan H, Furukawa Y. </w:t>
      </w:r>
      <w:proofErr w:type="spellStart"/>
      <w:r w:rsidRPr="001A0F66">
        <w:rPr>
          <w:rFonts w:ascii="Times New Roman" w:eastAsia="宋体" w:hAnsi="Times New Roman" w:cs="Times New Roman"/>
          <w:lang w:eastAsia="zh-CN"/>
        </w:rPr>
        <w:t>RoNIN</w:t>
      </w:r>
      <w:proofErr w:type="spellEnd"/>
      <w:r w:rsidRPr="001A0F66">
        <w:rPr>
          <w:rFonts w:ascii="Times New Roman" w:eastAsia="宋体" w:hAnsi="Times New Roman" w:cs="Times New Roman"/>
          <w:lang w:eastAsia="zh-CN"/>
        </w:rPr>
        <w:t xml:space="preserve">: Robust Neural Inertial Navigation in the Wild: Benchmark, Evaluations, &amp; New Methods. </w:t>
      </w:r>
      <w:r w:rsidRPr="001A0F66">
        <w:rPr>
          <w:rFonts w:ascii="Times New Roman" w:eastAsia="宋体" w:hAnsi="Times New Roman" w:cs="Times New Roman"/>
        </w:rPr>
        <w:t>ICRA 2020. DOI: 10.1109/ICRA40945.2020.9196860</w:t>
      </w:r>
      <w:r w:rsidRPr="001A0F66">
        <w:rPr>
          <w:rFonts w:ascii="Times New Roman" w:eastAsia="宋体" w:hAnsi="Times New Roman" w:cs="Times New Roman"/>
        </w:rPr>
        <w:t>；官方代码：</w:t>
      </w:r>
      <w:r w:rsidRPr="001A0F66">
        <w:rPr>
          <w:rFonts w:ascii="Times New Roman" w:eastAsia="宋体" w:hAnsi="Times New Roman" w:cs="Times New Roman"/>
        </w:rPr>
        <w:t xml:space="preserve">https://github.com/Sachini/ronin </w:t>
      </w:r>
      <w:r w:rsidRPr="001A0F66">
        <w:rPr>
          <w:rFonts w:ascii="Times New Roman" w:eastAsia="宋体" w:hAnsi="Times New Roman" w:cs="Times New Roman"/>
        </w:rPr>
        <w:t>。</w:t>
      </w:r>
    </w:p>
    <w:sectPr w:rsidR="005446E4" w:rsidRPr="001A0F66" w:rsidSect="00034616">
      <w:footerReference w:type="default" r:id="rId8"/>
      <w:pgSz w:w="12240" w:h="15840"/>
      <w:pgMar w:top="1123" w:right="1210" w:bottom="1008" w:left="12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A268" w14:textId="77777777" w:rsidR="00720B46" w:rsidRDefault="00720B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DD9577" w14:textId="77777777" w:rsidR="00720B46" w:rsidRDefault="00720B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A414" w14:textId="6D5759D6" w:rsidR="005446E4" w:rsidRDefault="005446E4">
    <w:pPr>
      <w:pStyle w:val="a7"/>
      <w:jc w:val="center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3166" w14:textId="77777777" w:rsidR="00720B46" w:rsidRDefault="00720B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FE14E6" w14:textId="77777777" w:rsidR="00720B46" w:rsidRDefault="00720B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818890">
    <w:abstractNumId w:val="8"/>
  </w:num>
  <w:num w:numId="2" w16cid:durableId="368997838">
    <w:abstractNumId w:val="6"/>
  </w:num>
  <w:num w:numId="3" w16cid:durableId="752043045">
    <w:abstractNumId w:val="5"/>
  </w:num>
  <w:num w:numId="4" w16cid:durableId="1071805923">
    <w:abstractNumId w:val="4"/>
  </w:num>
  <w:num w:numId="5" w16cid:durableId="199048208">
    <w:abstractNumId w:val="7"/>
  </w:num>
  <w:num w:numId="6" w16cid:durableId="71852287">
    <w:abstractNumId w:val="3"/>
  </w:num>
  <w:num w:numId="7" w16cid:durableId="7148470">
    <w:abstractNumId w:val="2"/>
  </w:num>
  <w:num w:numId="8" w16cid:durableId="886647072">
    <w:abstractNumId w:val="1"/>
  </w:num>
  <w:num w:numId="9" w16cid:durableId="67399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F2"/>
    <w:rsid w:val="0015074B"/>
    <w:rsid w:val="001A0F66"/>
    <w:rsid w:val="0029639D"/>
    <w:rsid w:val="00326F90"/>
    <w:rsid w:val="005446E4"/>
    <w:rsid w:val="00720B46"/>
    <w:rsid w:val="008C036F"/>
    <w:rsid w:val="00A53B95"/>
    <w:rsid w:val="00AA1D8D"/>
    <w:rsid w:val="00B47730"/>
    <w:rsid w:val="00CB0664"/>
    <w:rsid w:val="00DA6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946DC"/>
  <w14:defaultImageDpi w14:val="300"/>
  <w15:docId w15:val="{A1BFF964-C21C-41A6-AF07-F6176CD2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D64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D64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D64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梦洁 李</cp:lastModifiedBy>
  <cp:revision>3</cp:revision>
  <dcterms:created xsi:type="dcterms:W3CDTF">2013-12-23T23:15:00Z</dcterms:created>
  <dcterms:modified xsi:type="dcterms:W3CDTF">2026-10-23T09:24:00Z</dcterms:modified>
  <cp:category/>
</cp:coreProperties>
</file>