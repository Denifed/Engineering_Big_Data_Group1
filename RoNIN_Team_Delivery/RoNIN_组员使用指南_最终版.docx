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E8BC2" w14:textId="77777777" w:rsidR="00612439" w:rsidRPr="009D4C3B" w:rsidRDefault="00000000">
      <w:pPr>
        <w:pStyle w:val="aa"/>
        <w:rPr>
          <w:rFonts w:ascii="Times New Roman" w:eastAsia="宋体" w:hAnsi="Times New Roman" w:cs="Times New Roman"/>
          <w:lang w:eastAsia="zh-CN"/>
        </w:rPr>
      </w:pPr>
      <w:proofErr w:type="spellStart"/>
      <w:r w:rsidRPr="009D4C3B">
        <w:rPr>
          <w:rFonts w:ascii="Times New Roman" w:eastAsia="宋体" w:hAnsi="Times New Roman" w:cs="Times New Roman"/>
          <w:lang w:eastAsia="zh-CN"/>
        </w:rPr>
        <w:t>RoNIN</w:t>
      </w:r>
      <w:proofErr w:type="spellEnd"/>
      <w:r w:rsidRPr="009D4C3B">
        <w:rPr>
          <w:rFonts w:ascii="Times New Roman" w:eastAsia="宋体" w:hAnsi="Times New Roman" w:cs="Times New Roman"/>
          <w:lang w:eastAsia="zh-CN"/>
        </w:rPr>
        <w:t xml:space="preserve"> </w:t>
      </w:r>
      <w:r w:rsidRPr="009D4C3B">
        <w:rPr>
          <w:rFonts w:ascii="Times New Roman" w:eastAsia="宋体" w:hAnsi="Times New Roman" w:cs="Times New Roman"/>
          <w:lang w:eastAsia="zh-CN"/>
        </w:rPr>
        <w:t>组员使用指南</w:t>
      </w:r>
    </w:p>
    <w:p w14:paraId="27F45F2E" w14:textId="77777777" w:rsidR="00612439" w:rsidRPr="009D4C3B" w:rsidRDefault="00000000">
      <w:pPr>
        <w:rPr>
          <w:rFonts w:ascii="Times New Roman" w:eastAsia="宋体" w:hAnsi="Times New Roman" w:cs="Times New Roman"/>
          <w:lang w:eastAsia="zh-CN"/>
        </w:rPr>
      </w:pPr>
      <w:r w:rsidRPr="009D4C3B">
        <w:rPr>
          <w:rFonts w:ascii="Times New Roman" w:eastAsia="宋体" w:hAnsi="Times New Roman" w:cs="Times New Roman"/>
          <w:lang w:eastAsia="zh-CN"/>
        </w:rPr>
        <w:t>适用对象：</w:t>
      </w:r>
      <w:r w:rsidRPr="009D4C3B">
        <w:rPr>
          <w:rFonts w:ascii="Times New Roman" w:eastAsia="宋体" w:hAnsi="Times New Roman" w:cs="Times New Roman"/>
          <w:lang w:eastAsia="zh-CN"/>
        </w:rPr>
        <w:t xml:space="preserve">B </w:t>
      </w:r>
      <w:r w:rsidRPr="009D4C3B">
        <w:rPr>
          <w:rFonts w:ascii="Times New Roman" w:eastAsia="宋体" w:hAnsi="Times New Roman" w:cs="Times New Roman"/>
          <w:lang w:eastAsia="zh-CN"/>
        </w:rPr>
        <w:t>基线模型｜</w:t>
      </w:r>
      <w:r w:rsidRPr="009D4C3B">
        <w:rPr>
          <w:rFonts w:ascii="Times New Roman" w:eastAsia="宋体" w:hAnsi="Times New Roman" w:cs="Times New Roman"/>
          <w:lang w:eastAsia="zh-CN"/>
        </w:rPr>
        <w:t xml:space="preserve">C </w:t>
      </w:r>
      <w:r w:rsidRPr="009D4C3B">
        <w:rPr>
          <w:rFonts w:ascii="Times New Roman" w:eastAsia="宋体" w:hAnsi="Times New Roman" w:cs="Times New Roman"/>
          <w:lang w:eastAsia="zh-CN"/>
        </w:rPr>
        <w:t>改进模型｜</w:t>
      </w:r>
      <w:r w:rsidRPr="009D4C3B">
        <w:rPr>
          <w:rFonts w:ascii="Times New Roman" w:eastAsia="宋体" w:hAnsi="Times New Roman" w:cs="Times New Roman"/>
          <w:lang w:eastAsia="zh-CN"/>
        </w:rPr>
        <w:t xml:space="preserve">D </w:t>
      </w:r>
      <w:r w:rsidRPr="009D4C3B">
        <w:rPr>
          <w:rFonts w:ascii="Times New Roman" w:eastAsia="宋体" w:hAnsi="Times New Roman" w:cs="Times New Roman"/>
          <w:lang w:eastAsia="zh-CN"/>
        </w:rPr>
        <w:t>实验评估｜版本</w:t>
      </w:r>
      <w:r w:rsidRPr="009D4C3B">
        <w:rPr>
          <w:rFonts w:ascii="Times New Roman" w:eastAsia="宋体" w:hAnsi="Times New Roman" w:cs="Times New Roman"/>
          <w:lang w:eastAsia="zh-CN"/>
        </w:rPr>
        <w:t xml:space="preserve"> 2.0</w:t>
      </w:r>
      <w:r w:rsidRPr="009D4C3B">
        <w:rPr>
          <w:rFonts w:ascii="Times New Roman" w:eastAsia="宋体" w:hAnsi="Times New Roman" w:cs="Times New Roman"/>
          <w:lang w:eastAsia="zh-CN"/>
        </w:rPr>
        <w:t>｜</w:t>
      </w:r>
      <w:r w:rsidRPr="009D4C3B">
        <w:rPr>
          <w:rFonts w:ascii="Times New Roman" w:eastAsia="宋体" w:hAnsi="Times New Roman" w:cs="Times New Roman"/>
          <w:lang w:eastAsia="zh-CN"/>
        </w:rPr>
        <w:t>2026-10-23</w:t>
      </w:r>
    </w:p>
    <w:p w14:paraId="64F4290C" w14:textId="77777777" w:rsidR="00612439" w:rsidRPr="009D4C3B" w:rsidRDefault="00000000">
      <w:pPr>
        <w:pStyle w:val="1"/>
        <w:rPr>
          <w:rFonts w:ascii="Times New Roman" w:eastAsia="宋体" w:hAnsi="Times New Roman" w:cs="Times New Roman"/>
        </w:rPr>
      </w:pPr>
      <w:r w:rsidRPr="009D4C3B">
        <w:rPr>
          <w:rFonts w:ascii="Times New Roman" w:eastAsia="宋体" w:hAnsi="Times New Roman" w:cs="Times New Roman"/>
        </w:rPr>
        <w:t xml:space="preserve">1. </w:t>
      </w:r>
      <w:r w:rsidRPr="009D4C3B">
        <w:rPr>
          <w:rFonts w:ascii="Times New Roman" w:eastAsia="宋体" w:hAnsi="Times New Roman" w:cs="Times New Roman"/>
        </w:rPr>
        <w:t>收到交付包后先做什么</w:t>
      </w:r>
    </w:p>
    <w:p w14:paraId="05D79A30" w14:textId="77777777" w:rsidR="00612439" w:rsidRPr="009D4C3B" w:rsidRDefault="00000000">
      <w:pPr>
        <w:rPr>
          <w:rFonts w:ascii="Times New Roman" w:eastAsia="宋体" w:hAnsi="Times New Roman" w:cs="Times New Roman"/>
        </w:rPr>
      </w:pPr>
      <w:r w:rsidRPr="009D4C3B">
        <w:rPr>
          <w:rFonts w:ascii="Times New Roman" w:eastAsia="宋体" w:hAnsi="Times New Roman" w:cs="Times New Roman"/>
        </w:rPr>
        <w:t>必须收到</w:t>
      </w:r>
      <w:r w:rsidRPr="009D4C3B">
        <w:rPr>
          <w:rFonts w:ascii="Times New Roman" w:eastAsia="宋体" w:hAnsi="Times New Roman" w:cs="Times New Roman"/>
        </w:rPr>
        <w:t xml:space="preserve"> dataset/</w:t>
      </w:r>
      <w:r w:rsidRPr="009D4C3B">
        <w:rPr>
          <w:rFonts w:ascii="Times New Roman" w:eastAsia="宋体" w:hAnsi="Times New Roman" w:cs="Times New Roman"/>
        </w:rPr>
        <w:t>（</w:t>
      </w:r>
      <w:r w:rsidRPr="009D4C3B">
        <w:rPr>
          <w:rFonts w:ascii="Times New Roman" w:eastAsia="宋体" w:hAnsi="Times New Roman" w:cs="Times New Roman"/>
        </w:rPr>
        <w:t>train 85</w:t>
      </w:r>
      <w:r w:rsidRPr="009D4C3B">
        <w:rPr>
          <w:rFonts w:ascii="Times New Roman" w:eastAsia="宋体" w:hAnsi="Times New Roman" w:cs="Times New Roman"/>
        </w:rPr>
        <w:t>、</w:t>
      </w:r>
      <w:r w:rsidRPr="009D4C3B">
        <w:rPr>
          <w:rFonts w:ascii="Times New Roman" w:eastAsia="宋体" w:hAnsi="Times New Roman" w:cs="Times New Roman"/>
        </w:rPr>
        <w:t>seen_test 35</w:t>
      </w:r>
      <w:r w:rsidRPr="009D4C3B">
        <w:rPr>
          <w:rFonts w:ascii="Times New Roman" w:eastAsia="宋体" w:hAnsi="Times New Roman" w:cs="Times New Roman"/>
        </w:rPr>
        <w:t>、</w:t>
      </w:r>
      <w:r w:rsidRPr="009D4C3B">
        <w:rPr>
          <w:rFonts w:ascii="Times New Roman" w:eastAsia="宋体" w:hAnsi="Times New Roman" w:cs="Times New Roman"/>
        </w:rPr>
        <w:t xml:space="preserve">unseen_test 32 </w:t>
      </w:r>
      <w:r w:rsidRPr="009D4C3B">
        <w:rPr>
          <w:rFonts w:ascii="Times New Roman" w:eastAsia="宋体" w:hAnsi="Times New Roman" w:cs="Times New Roman"/>
        </w:rPr>
        <w:t>的</w:t>
      </w:r>
      <w:r w:rsidRPr="009D4C3B">
        <w:rPr>
          <w:rFonts w:ascii="Times New Roman" w:eastAsia="宋体" w:hAnsi="Times New Roman" w:cs="Times New Roman"/>
        </w:rPr>
        <w:t xml:space="preserve"> NPZ</w:t>
      </w:r>
      <w:r w:rsidRPr="009D4C3B">
        <w:rPr>
          <w:rFonts w:ascii="Times New Roman" w:eastAsia="宋体" w:hAnsi="Times New Roman" w:cs="Times New Roman"/>
        </w:rPr>
        <w:t>）、</w:t>
      </w:r>
      <w:r w:rsidRPr="009D4C3B">
        <w:rPr>
          <w:rFonts w:ascii="Times New Roman" w:eastAsia="宋体" w:hAnsi="Times New Roman" w:cs="Times New Roman"/>
        </w:rPr>
        <w:t>splits/</w:t>
      </w:r>
      <w:r w:rsidRPr="009D4C3B">
        <w:rPr>
          <w:rFonts w:ascii="Times New Roman" w:eastAsia="宋体" w:hAnsi="Times New Roman" w:cs="Times New Roman"/>
        </w:rPr>
        <w:t>（</w:t>
      </w:r>
      <w:r w:rsidRPr="009D4C3B">
        <w:rPr>
          <w:rFonts w:ascii="Times New Roman" w:eastAsia="宋体" w:hAnsi="Times New Roman" w:cs="Times New Roman"/>
        </w:rPr>
        <w:t xml:space="preserve">train/val/seen_test/unseen_test </w:t>
      </w:r>
      <w:r w:rsidRPr="009D4C3B">
        <w:rPr>
          <w:rFonts w:ascii="Times New Roman" w:eastAsia="宋体" w:hAnsi="Times New Roman" w:cs="Times New Roman"/>
        </w:rPr>
        <w:t>四份名单及</w:t>
      </w:r>
      <w:r w:rsidRPr="009D4C3B">
        <w:rPr>
          <w:rFonts w:ascii="Times New Roman" w:eastAsia="宋体" w:hAnsi="Times New Roman" w:cs="Times New Roman"/>
        </w:rPr>
        <w:t xml:space="preserve"> split_config.json</w:t>
      </w:r>
      <w:r w:rsidRPr="009D4C3B">
        <w:rPr>
          <w:rFonts w:ascii="Times New Roman" w:eastAsia="宋体" w:hAnsi="Times New Roman" w:cs="Times New Roman"/>
        </w:rPr>
        <w:t>）、</w:t>
      </w:r>
      <w:r w:rsidRPr="009D4C3B">
        <w:rPr>
          <w:rFonts w:ascii="Times New Roman" w:eastAsia="宋体" w:hAnsi="Times New Roman" w:cs="Times New Roman"/>
        </w:rPr>
        <w:t>ronin_dataset_loader.py</w:t>
      </w:r>
      <w:r w:rsidRPr="009D4C3B">
        <w:rPr>
          <w:rFonts w:ascii="Times New Roman" w:eastAsia="宋体" w:hAnsi="Times New Roman" w:cs="Times New Roman"/>
        </w:rPr>
        <w:t>、</w:t>
      </w:r>
      <w:r w:rsidRPr="009D4C3B">
        <w:rPr>
          <w:rFonts w:ascii="Times New Roman" w:eastAsia="宋体" w:hAnsi="Times New Roman" w:cs="Times New Roman"/>
        </w:rPr>
        <w:t>preprocessing_report.csv</w:t>
      </w:r>
      <w:r w:rsidRPr="009D4C3B">
        <w:rPr>
          <w:rFonts w:ascii="Times New Roman" w:eastAsia="宋体" w:hAnsi="Times New Roman" w:cs="Times New Roman"/>
        </w:rPr>
        <w:t>、</w:t>
      </w:r>
      <w:r w:rsidRPr="009D4C3B">
        <w:rPr>
          <w:rFonts w:ascii="Times New Roman" w:eastAsia="宋体" w:hAnsi="Times New Roman" w:cs="Times New Roman"/>
        </w:rPr>
        <w:t>quality_report/</w:t>
      </w:r>
      <w:r w:rsidRPr="009D4C3B">
        <w:rPr>
          <w:rFonts w:ascii="Times New Roman" w:eastAsia="宋体" w:hAnsi="Times New Roman" w:cs="Times New Roman"/>
        </w:rPr>
        <w:t>、技术说明。不要重新随机切分，也不要把</w:t>
      </w:r>
      <w:r w:rsidRPr="009D4C3B">
        <w:rPr>
          <w:rFonts w:ascii="Times New Roman" w:eastAsia="宋体" w:hAnsi="Times New Roman" w:cs="Times New Roman"/>
        </w:rPr>
        <w:t xml:space="preserve"> 152 </w:t>
      </w:r>
      <w:r w:rsidRPr="009D4C3B">
        <w:rPr>
          <w:rFonts w:ascii="Times New Roman" w:eastAsia="宋体" w:hAnsi="Times New Roman" w:cs="Times New Roman"/>
        </w:rPr>
        <w:t>条序列复制成窗口级随机</w:t>
      </w:r>
      <w:r w:rsidRPr="009D4C3B">
        <w:rPr>
          <w:rFonts w:ascii="Times New Roman" w:eastAsia="宋体" w:hAnsi="Times New Roman" w:cs="Times New Roman"/>
        </w:rPr>
        <w:t xml:space="preserve"> train/test</w:t>
      </w:r>
      <w:r w:rsidRPr="009D4C3B">
        <w:rPr>
          <w:rFonts w:ascii="Times New Roman" w:eastAsia="宋体" w:hAnsi="Times New Roman" w:cs="Times New Roman"/>
        </w:rPr>
        <w:t>。</w:t>
      </w:r>
    </w:p>
    <w:p w14:paraId="3B42DB56" w14:textId="77777777" w:rsidR="00612439" w:rsidRPr="009D4C3B" w:rsidRDefault="00000000">
      <w:pPr>
        <w:spacing w:after="0"/>
        <w:rPr>
          <w:rFonts w:ascii="Times New Roman" w:eastAsia="宋体" w:hAnsi="Times New Roman" w:cs="Times New Roman"/>
        </w:rPr>
      </w:pPr>
      <w:r w:rsidRPr="009D4C3B">
        <w:rPr>
          <w:rFonts w:ascii="Times New Roman" w:eastAsia="宋体" w:hAnsi="Times New Roman" w:cs="Times New Roman"/>
          <w:sz w:val="16"/>
        </w:rPr>
        <w:t>RoNIN_Team_Delivery/</w:t>
      </w:r>
    </w:p>
    <w:p w14:paraId="0EE5390E" w14:textId="77777777" w:rsidR="00612439" w:rsidRPr="009D4C3B" w:rsidRDefault="00000000">
      <w:pPr>
        <w:spacing w:after="0"/>
        <w:rPr>
          <w:rFonts w:ascii="Times New Roman" w:eastAsia="宋体" w:hAnsi="Times New Roman" w:cs="Times New Roman"/>
        </w:rPr>
      </w:pPr>
      <w:r w:rsidRPr="009D4C3B">
        <w:rPr>
          <w:rFonts w:ascii="Times New Roman" w:eastAsia="宋体" w:hAnsi="Times New Roman" w:cs="Times New Roman"/>
          <w:sz w:val="16"/>
        </w:rPr>
        <w:t xml:space="preserve">  ronin_dataset_loader.py</w:t>
      </w:r>
    </w:p>
    <w:p w14:paraId="0ACA7427" w14:textId="77777777" w:rsidR="00612439" w:rsidRPr="009D4C3B" w:rsidRDefault="00000000">
      <w:pPr>
        <w:spacing w:after="0"/>
        <w:rPr>
          <w:rFonts w:ascii="Times New Roman" w:eastAsia="宋体" w:hAnsi="Times New Roman" w:cs="Times New Roman"/>
        </w:rPr>
      </w:pPr>
      <w:r w:rsidRPr="009D4C3B">
        <w:rPr>
          <w:rFonts w:ascii="Times New Roman" w:eastAsia="宋体" w:hAnsi="Times New Roman" w:cs="Times New Roman"/>
          <w:sz w:val="16"/>
        </w:rPr>
        <w:t xml:space="preserve">  dataset/train/*.npz</w:t>
      </w:r>
    </w:p>
    <w:p w14:paraId="13D6BA23" w14:textId="77777777" w:rsidR="00612439" w:rsidRPr="009D4C3B" w:rsidRDefault="00000000">
      <w:pPr>
        <w:spacing w:after="0"/>
        <w:rPr>
          <w:rFonts w:ascii="Times New Roman" w:eastAsia="宋体" w:hAnsi="Times New Roman" w:cs="Times New Roman"/>
        </w:rPr>
      </w:pPr>
      <w:r w:rsidRPr="009D4C3B">
        <w:rPr>
          <w:rFonts w:ascii="Times New Roman" w:eastAsia="宋体" w:hAnsi="Times New Roman" w:cs="Times New Roman"/>
          <w:sz w:val="16"/>
        </w:rPr>
        <w:t xml:space="preserve">  dataset/seen_test/*.npz</w:t>
      </w:r>
    </w:p>
    <w:p w14:paraId="2FAF8C82" w14:textId="77777777" w:rsidR="00612439" w:rsidRPr="009D4C3B" w:rsidRDefault="00000000">
      <w:pPr>
        <w:spacing w:after="0"/>
        <w:rPr>
          <w:rFonts w:ascii="Times New Roman" w:eastAsia="宋体" w:hAnsi="Times New Roman" w:cs="Times New Roman"/>
        </w:rPr>
      </w:pPr>
      <w:r w:rsidRPr="009D4C3B">
        <w:rPr>
          <w:rFonts w:ascii="Times New Roman" w:eastAsia="宋体" w:hAnsi="Times New Roman" w:cs="Times New Roman"/>
          <w:sz w:val="16"/>
        </w:rPr>
        <w:t xml:space="preserve">  dataset/unseen_test/*.npz</w:t>
      </w:r>
    </w:p>
    <w:p w14:paraId="7CAE2F1D" w14:textId="77777777" w:rsidR="00612439" w:rsidRPr="009D4C3B" w:rsidRDefault="00000000">
      <w:pPr>
        <w:spacing w:after="0"/>
        <w:rPr>
          <w:rFonts w:ascii="Times New Roman" w:eastAsia="宋体" w:hAnsi="Times New Roman" w:cs="Times New Roman"/>
        </w:rPr>
      </w:pPr>
      <w:r w:rsidRPr="009D4C3B">
        <w:rPr>
          <w:rFonts w:ascii="Times New Roman" w:eastAsia="宋体" w:hAnsi="Times New Roman" w:cs="Times New Roman"/>
          <w:sz w:val="16"/>
        </w:rPr>
        <w:t xml:space="preserve">  splits/{train,val,seen_test,unseen_test}.txt</w:t>
      </w:r>
    </w:p>
    <w:p w14:paraId="41526E36" w14:textId="77777777" w:rsidR="00612439" w:rsidRPr="009D4C3B" w:rsidRDefault="00000000">
      <w:pPr>
        <w:spacing w:after="0"/>
        <w:rPr>
          <w:rFonts w:ascii="Times New Roman" w:eastAsia="宋体" w:hAnsi="Times New Roman" w:cs="Times New Roman"/>
        </w:rPr>
      </w:pPr>
      <w:r w:rsidRPr="009D4C3B">
        <w:rPr>
          <w:rFonts w:ascii="Times New Roman" w:eastAsia="宋体" w:hAnsi="Times New Roman" w:cs="Times New Roman"/>
          <w:sz w:val="16"/>
        </w:rPr>
        <w:t xml:space="preserve">  splits/split_config.json</w:t>
      </w:r>
    </w:p>
    <w:p w14:paraId="125ADF11" w14:textId="77777777" w:rsidR="00612439" w:rsidRPr="009D4C3B" w:rsidRDefault="00000000">
      <w:pPr>
        <w:spacing w:after="0"/>
        <w:rPr>
          <w:rFonts w:ascii="Times New Roman" w:eastAsia="宋体" w:hAnsi="Times New Roman" w:cs="Times New Roman"/>
        </w:rPr>
      </w:pPr>
      <w:r w:rsidRPr="009D4C3B">
        <w:rPr>
          <w:rFonts w:ascii="Times New Roman" w:eastAsia="宋体" w:hAnsi="Times New Roman" w:cs="Times New Roman"/>
          <w:sz w:val="16"/>
        </w:rPr>
        <w:t xml:space="preserve">  quality_report/{sequence_quality.csv,split_quality.csv,quality_summary.json}</w:t>
      </w:r>
    </w:p>
    <w:p w14:paraId="432C53A9" w14:textId="77777777" w:rsidR="00612439" w:rsidRPr="009D4C3B" w:rsidRDefault="00000000">
      <w:pPr>
        <w:spacing w:after="0"/>
        <w:rPr>
          <w:rFonts w:ascii="Times New Roman" w:eastAsia="宋体" w:hAnsi="Times New Roman" w:cs="Times New Roman"/>
          <w:lang w:eastAsia="zh-CN"/>
        </w:rPr>
      </w:pPr>
      <w:r w:rsidRPr="009D4C3B">
        <w:rPr>
          <w:rFonts w:ascii="Times New Roman" w:eastAsia="宋体" w:hAnsi="Times New Roman" w:cs="Times New Roman"/>
          <w:sz w:val="16"/>
        </w:rPr>
        <w:t xml:space="preserve">  </w:t>
      </w:r>
      <w:r w:rsidRPr="009D4C3B">
        <w:rPr>
          <w:rFonts w:ascii="Times New Roman" w:eastAsia="宋体" w:hAnsi="Times New Roman" w:cs="Times New Roman"/>
          <w:sz w:val="16"/>
          <w:lang w:eastAsia="zh-CN"/>
        </w:rPr>
        <w:t>docs/</w:t>
      </w:r>
    </w:p>
    <w:p w14:paraId="169254FC" w14:textId="77777777" w:rsidR="00612439" w:rsidRPr="009D4C3B" w:rsidRDefault="00000000">
      <w:pPr>
        <w:rPr>
          <w:rFonts w:ascii="Times New Roman" w:eastAsia="宋体" w:hAnsi="Times New Roman" w:cs="Times New Roman"/>
          <w:lang w:eastAsia="zh-CN"/>
        </w:rPr>
      </w:pPr>
      <w:r w:rsidRPr="009D4C3B">
        <w:rPr>
          <w:rFonts w:ascii="Times New Roman" w:eastAsia="宋体" w:hAnsi="Times New Roman" w:cs="Times New Roman"/>
          <w:lang w:eastAsia="zh-CN"/>
        </w:rPr>
        <w:t>说明：以上为建议交付结构，非用户电脑上已经自动打包好的路径。请</w:t>
      </w:r>
      <w:r w:rsidRPr="009D4C3B">
        <w:rPr>
          <w:rFonts w:ascii="Times New Roman" w:eastAsia="宋体" w:hAnsi="Times New Roman" w:cs="Times New Roman"/>
          <w:lang w:eastAsia="zh-CN"/>
        </w:rPr>
        <w:t xml:space="preserve"> A </w:t>
      </w:r>
      <w:r w:rsidRPr="009D4C3B">
        <w:rPr>
          <w:rFonts w:ascii="Times New Roman" w:eastAsia="宋体" w:hAnsi="Times New Roman" w:cs="Times New Roman"/>
          <w:lang w:eastAsia="zh-CN"/>
        </w:rPr>
        <w:t>将最新版</w:t>
      </w:r>
      <w:r w:rsidRPr="009D4C3B">
        <w:rPr>
          <w:rFonts w:ascii="Times New Roman" w:eastAsia="宋体" w:hAnsi="Times New Roman" w:cs="Times New Roman"/>
          <w:lang w:eastAsia="zh-CN"/>
        </w:rPr>
        <w:t xml:space="preserve"> 08_ronin_dataset.py </w:t>
      </w:r>
      <w:r w:rsidRPr="009D4C3B">
        <w:rPr>
          <w:rFonts w:ascii="Times New Roman" w:eastAsia="宋体" w:hAnsi="Times New Roman" w:cs="Times New Roman"/>
          <w:lang w:eastAsia="zh-CN"/>
        </w:rPr>
        <w:t>复制并命名</w:t>
      </w:r>
      <w:r w:rsidRPr="009D4C3B">
        <w:rPr>
          <w:rFonts w:ascii="Times New Roman" w:eastAsia="宋体" w:hAnsi="Times New Roman" w:cs="Times New Roman"/>
          <w:lang w:eastAsia="zh-CN"/>
        </w:rPr>
        <w:t xml:space="preserve"> ronin_dataset_loader.py</w:t>
      </w:r>
      <w:r w:rsidRPr="009D4C3B">
        <w:rPr>
          <w:rFonts w:ascii="Times New Roman" w:eastAsia="宋体" w:hAnsi="Times New Roman" w:cs="Times New Roman"/>
          <w:lang w:eastAsia="zh-CN"/>
        </w:rPr>
        <w:t>；不要写</w:t>
      </w:r>
      <w:r w:rsidRPr="009D4C3B">
        <w:rPr>
          <w:rFonts w:ascii="Times New Roman" w:eastAsia="宋体" w:hAnsi="Times New Roman" w:cs="Times New Roman"/>
          <w:lang w:eastAsia="zh-CN"/>
        </w:rPr>
        <w:t xml:space="preserve"> from 08_ronin_dataset </w:t>
      </w:r>
      <w:proofErr w:type="gramStart"/>
      <w:r w:rsidRPr="009D4C3B">
        <w:rPr>
          <w:rFonts w:ascii="Times New Roman" w:eastAsia="宋体" w:hAnsi="Times New Roman" w:cs="Times New Roman"/>
          <w:lang w:eastAsia="zh-CN"/>
        </w:rPr>
        <w:t>import ...</w:t>
      </w:r>
      <w:proofErr w:type="gramEnd"/>
      <w:r w:rsidRPr="009D4C3B">
        <w:rPr>
          <w:rFonts w:ascii="Times New Roman" w:eastAsia="宋体" w:hAnsi="Times New Roman" w:cs="Times New Roman"/>
          <w:lang w:eastAsia="zh-CN"/>
        </w:rPr>
        <w:t>，</w:t>
      </w:r>
      <w:r w:rsidRPr="009D4C3B">
        <w:rPr>
          <w:rFonts w:ascii="Times New Roman" w:eastAsia="宋体" w:hAnsi="Times New Roman" w:cs="Times New Roman"/>
          <w:lang w:eastAsia="zh-CN"/>
        </w:rPr>
        <w:t xml:space="preserve">Python </w:t>
      </w:r>
      <w:r w:rsidRPr="009D4C3B">
        <w:rPr>
          <w:rFonts w:ascii="Times New Roman" w:eastAsia="宋体" w:hAnsi="Times New Roman" w:cs="Times New Roman"/>
          <w:lang w:eastAsia="zh-CN"/>
        </w:rPr>
        <w:t>模块不能直接以数字开头导入。</w:t>
      </w:r>
    </w:p>
    <w:p w14:paraId="06D3122E" w14:textId="77777777" w:rsidR="00612439" w:rsidRPr="009D4C3B" w:rsidRDefault="00000000">
      <w:pPr>
        <w:pStyle w:val="1"/>
        <w:rPr>
          <w:rFonts w:ascii="Times New Roman" w:eastAsia="宋体" w:hAnsi="Times New Roman" w:cs="Times New Roman"/>
          <w:lang w:eastAsia="zh-CN"/>
        </w:rPr>
      </w:pPr>
      <w:r w:rsidRPr="009D4C3B">
        <w:rPr>
          <w:rFonts w:ascii="Times New Roman" w:eastAsia="宋体" w:hAnsi="Times New Roman" w:cs="Times New Roman"/>
          <w:lang w:eastAsia="zh-CN"/>
        </w:rPr>
        <w:t xml:space="preserve">2. </w:t>
      </w:r>
      <w:r w:rsidRPr="009D4C3B">
        <w:rPr>
          <w:rFonts w:ascii="Times New Roman" w:eastAsia="宋体" w:hAnsi="Times New Roman" w:cs="Times New Roman"/>
          <w:lang w:eastAsia="zh-CN"/>
        </w:rPr>
        <w:t>环境准备与加载自检</w:t>
      </w:r>
    </w:p>
    <w:p w14:paraId="6A6D1EE3" w14:textId="77777777" w:rsidR="00612439" w:rsidRPr="009D4C3B" w:rsidRDefault="00000000">
      <w:pPr>
        <w:rPr>
          <w:rFonts w:ascii="Times New Roman" w:eastAsia="宋体" w:hAnsi="Times New Roman" w:cs="Times New Roman"/>
          <w:lang w:eastAsia="zh-CN"/>
        </w:rPr>
      </w:pPr>
      <w:r w:rsidRPr="009D4C3B">
        <w:rPr>
          <w:rFonts w:ascii="Times New Roman" w:eastAsia="宋体" w:hAnsi="Times New Roman" w:cs="Times New Roman"/>
          <w:lang w:eastAsia="zh-CN"/>
        </w:rPr>
        <w:t>建议使用独立</w:t>
      </w:r>
      <w:r w:rsidRPr="009D4C3B">
        <w:rPr>
          <w:rFonts w:ascii="Times New Roman" w:eastAsia="宋体" w:hAnsi="Times New Roman" w:cs="Times New Roman"/>
          <w:lang w:eastAsia="zh-CN"/>
        </w:rPr>
        <w:t xml:space="preserve"> Python </w:t>
      </w:r>
      <w:r w:rsidRPr="009D4C3B">
        <w:rPr>
          <w:rFonts w:ascii="Times New Roman" w:eastAsia="宋体" w:hAnsi="Times New Roman" w:cs="Times New Roman"/>
          <w:lang w:eastAsia="zh-CN"/>
        </w:rPr>
        <w:t>虚拟环境。训练前确认</w:t>
      </w:r>
      <w:r w:rsidRPr="009D4C3B">
        <w:rPr>
          <w:rFonts w:ascii="Times New Roman" w:eastAsia="宋体" w:hAnsi="Times New Roman" w:cs="Times New Roman"/>
          <w:lang w:eastAsia="zh-CN"/>
        </w:rPr>
        <w:t xml:space="preserve"> </w:t>
      </w:r>
      <w:proofErr w:type="spellStart"/>
      <w:r w:rsidRPr="009D4C3B">
        <w:rPr>
          <w:rFonts w:ascii="Times New Roman" w:eastAsia="宋体" w:hAnsi="Times New Roman" w:cs="Times New Roman"/>
          <w:lang w:eastAsia="zh-CN"/>
        </w:rPr>
        <w:t>PyTorch</w:t>
      </w:r>
      <w:proofErr w:type="spellEnd"/>
      <w:r w:rsidRPr="009D4C3B">
        <w:rPr>
          <w:rFonts w:ascii="Times New Roman" w:eastAsia="宋体" w:hAnsi="Times New Roman" w:cs="Times New Roman"/>
          <w:lang w:eastAsia="zh-CN"/>
        </w:rPr>
        <w:t>、</w:t>
      </w:r>
      <w:r w:rsidRPr="009D4C3B">
        <w:rPr>
          <w:rFonts w:ascii="Times New Roman" w:eastAsia="宋体" w:hAnsi="Times New Roman" w:cs="Times New Roman"/>
          <w:lang w:eastAsia="zh-CN"/>
        </w:rPr>
        <w:t xml:space="preserve">NumPy </w:t>
      </w:r>
      <w:r w:rsidRPr="009D4C3B">
        <w:rPr>
          <w:rFonts w:ascii="Times New Roman" w:eastAsia="宋体" w:hAnsi="Times New Roman" w:cs="Times New Roman"/>
          <w:lang w:eastAsia="zh-CN"/>
        </w:rPr>
        <w:t>版本，</w:t>
      </w:r>
      <w:r w:rsidRPr="009D4C3B">
        <w:rPr>
          <w:rFonts w:ascii="Times New Roman" w:eastAsia="宋体" w:hAnsi="Times New Roman" w:cs="Times New Roman"/>
          <w:lang w:eastAsia="zh-CN"/>
        </w:rPr>
        <w:t xml:space="preserve">Windows/PyCharm </w:t>
      </w:r>
      <w:r w:rsidRPr="009D4C3B">
        <w:rPr>
          <w:rFonts w:ascii="Times New Roman" w:eastAsia="宋体" w:hAnsi="Times New Roman" w:cs="Times New Roman"/>
          <w:lang w:eastAsia="zh-CN"/>
        </w:rPr>
        <w:t>可设置</w:t>
      </w:r>
      <w:r w:rsidRPr="009D4C3B">
        <w:rPr>
          <w:rFonts w:ascii="Times New Roman" w:eastAsia="宋体" w:hAnsi="Times New Roman" w:cs="Times New Roman"/>
          <w:lang w:eastAsia="zh-CN"/>
        </w:rPr>
        <w:t xml:space="preserve"> </w:t>
      </w:r>
      <w:proofErr w:type="spellStart"/>
      <w:r w:rsidRPr="009D4C3B">
        <w:rPr>
          <w:rFonts w:ascii="Times New Roman" w:eastAsia="宋体" w:hAnsi="Times New Roman" w:cs="Times New Roman"/>
          <w:lang w:eastAsia="zh-CN"/>
        </w:rPr>
        <w:t>DataLoader</w:t>
      </w:r>
      <w:proofErr w:type="spellEnd"/>
      <w:r w:rsidRPr="009D4C3B">
        <w:rPr>
          <w:rFonts w:ascii="Times New Roman" w:eastAsia="宋体" w:hAnsi="Times New Roman" w:cs="Times New Roman"/>
          <w:lang w:eastAsia="zh-CN"/>
        </w:rPr>
        <w:t xml:space="preserve"> </w:t>
      </w:r>
      <w:proofErr w:type="spellStart"/>
      <w:r w:rsidRPr="009D4C3B">
        <w:rPr>
          <w:rFonts w:ascii="Times New Roman" w:eastAsia="宋体" w:hAnsi="Times New Roman" w:cs="Times New Roman"/>
          <w:lang w:eastAsia="zh-CN"/>
        </w:rPr>
        <w:t>num_workers</w:t>
      </w:r>
      <w:proofErr w:type="spellEnd"/>
      <w:r w:rsidRPr="009D4C3B">
        <w:rPr>
          <w:rFonts w:ascii="Times New Roman" w:eastAsia="宋体" w:hAnsi="Times New Roman" w:cs="Times New Roman"/>
          <w:lang w:eastAsia="zh-CN"/>
        </w:rPr>
        <w:t xml:space="preserve">=0 </w:t>
      </w:r>
      <w:r w:rsidRPr="009D4C3B">
        <w:rPr>
          <w:rFonts w:ascii="Times New Roman" w:eastAsia="宋体" w:hAnsi="Times New Roman" w:cs="Times New Roman"/>
          <w:lang w:eastAsia="zh-CN"/>
        </w:rPr>
        <w:t>进行首轮测试。</w:t>
      </w:r>
      <w:r w:rsidRPr="009D4C3B">
        <w:rPr>
          <w:rFonts w:ascii="Times New Roman" w:eastAsia="宋体" w:hAnsi="Times New Roman" w:cs="Times New Roman"/>
          <w:lang w:eastAsia="zh-CN"/>
        </w:rPr>
        <w:t xml:space="preserve">B </w:t>
      </w:r>
      <w:r w:rsidRPr="009D4C3B">
        <w:rPr>
          <w:rFonts w:ascii="Times New Roman" w:eastAsia="宋体" w:hAnsi="Times New Roman" w:cs="Times New Roman"/>
          <w:lang w:eastAsia="zh-CN"/>
        </w:rPr>
        <w:t>如运行官方旧训练入口，需另核对其依赖和</w:t>
      </w:r>
      <w:r w:rsidRPr="009D4C3B">
        <w:rPr>
          <w:rFonts w:ascii="Times New Roman" w:eastAsia="宋体" w:hAnsi="Times New Roman" w:cs="Times New Roman"/>
          <w:lang w:eastAsia="zh-CN"/>
        </w:rPr>
        <w:t xml:space="preserve"> API </w:t>
      </w:r>
      <w:r w:rsidRPr="009D4C3B">
        <w:rPr>
          <w:rFonts w:ascii="Times New Roman" w:eastAsia="宋体" w:hAnsi="Times New Roman" w:cs="Times New Roman"/>
          <w:lang w:eastAsia="zh-CN"/>
        </w:rPr>
        <w:t>兼容性。</w:t>
      </w:r>
    </w:p>
    <w:p w14:paraId="7746E2CC" w14:textId="77777777" w:rsidR="00612439" w:rsidRPr="009D4C3B" w:rsidRDefault="00000000">
      <w:pPr>
        <w:spacing w:after="0"/>
        <w:rPr>
          <w:rFonts w:ascii="Times New Roman" w:eastAsia="宋体" w:hAnsi="Times New Roman" w:cs="Times New Roman"/>
        </w:rPr>
      </w:pPr>
      <w:r w:rsidRPr="009D4C3B">
        <w:rPr>
          <w:rFonts w:ascii="Times New Roman" w:eastAsia="宋体" w:hAnsi="Times New Roman" w:cs="Times New Roman"/>
          <w:sz w:val="16"/>
        </w:rPr>
        <w:t>python -m pip install numpy torch</w:t>
      </w:r>
    </w:p>
    <w:p w14:paraId="7577A15F" w14:textId="77777777" w:rsidR="00612439" w:rsidRPr="009D4C3B" w:rsidRDefault="00000000">
      <w:pPr>
        <w:spacing w:after="0"/>
        <w:rPr>
          <w:rFonts w:ascii="Times New Roman" w:eastAsia="宋体" w:hAnsi="Times New Roman" w:cs="Times New Roman"/>
        </w:rPr>
      </w:pPr>
      <w:r w:rsidRPr="009D4C3B">
        <w:rPr>
          <w:rFonts w:ascii="Times New Roman" w:eastAsia="宋体" w:hAnsi="Times New Roman" w:cs="Times New Roman"/>
          <w:sz w:val="16"/>
        </w:rPr>
        <w:t>python -c "import torch,numpy;print(torch.__version__,numpy.__version__)"</w:t>
      </w:r>
    </w:p>
    <w:p w14:paraId="09769DB2" w14:textId="77777777" w:rsidR="00612439" w:rsidRPr="009D4C3B" w:rsidRDefault="00000000">
      <w:pPr>
        <w:spacing w:after="0"/>
        <w:rPr>
          <w:rFonts w:ascii="Times New Roman" w:eastAsia="宋体" w:hAnsi="Times New Roman" w:cs="Times New Roman"/>
        </w:rPr>
      </w:pPr>
      <w:r w:rsidRPr="009D4C3B">
        <w:rPr>
          <w:rFonts w:ascii="Times New Roman" w:eastAsia="宋体" w:hAnsi="Times New Roman" w:cs="Times New Roman"/>
          <w:sz w:val="16"/>
        </w:rPr>
        <w:t>from torch.utils.data import DataLoader</w:t>
      </w:r>
    </w:p>
    <w:p w14:paraId="268C6399" w14:textId="77777777" w:rsidR="00612439" w:rsidRPr="009D4C3B" w:rsidRDefault="00000000">
      <w:pPr>
        <w:spacing w:after="0"/>
        <w:rPr>
          <w:rFonts w:ascii="Times New Roman" w:eastAsia="宋体" w:hAnsi="Times New Roman" w:cs="Times New Roman"/>
        </w:rPr>
      </w:pPr>
      <w:r w:rsidRPr="009D4C3B">
        <w:rPr>
          <w:rFonts w:ascii="Times New Roman" w:eastAsia="宋体" w:hAnsi="Times New Roman" w:cs="Times New Roman"/>
          <w:sz w:val="16"/>
        </w:rPr>
        <w:t>from ronin_dataset_loader import RoNINDataset</w:t>
      </w:r>
    </w:p>
    <w:p w14:paraId="72D5A551" w14:textId="77777777" w:rsidR="00612439" w:rsidRPr="009D4C3B" w:rsidRDefault="00000000">
      <w:pPr>
        <w:spacing w:after="0"/>
        <w:rPr>
          <w:rFonts w:ascii="Times New Roman" w:eastAsia="宋体" w:hAnsi="Times New Roman" w:cs="Times New Roman"/>
        </w:rPr>
      </w:pPr>
      <w:r w:rsidRPr="009D4C3B">
        <w:rPr>
          <w:rFonts w:ascii="Times New Roman" w:eastAsia="宋体" w:hAnsi="Times New Roman" w:cs="Times New Roman"/>
          <w:sz w:val="16"/>
        </w:rPr>
        <w:t>root = 'dataset'</w:t>
      </w:r>
    </w:p>
    <w:p w14:paraId="0934123C" w14:textId="77777777" w:rsidR="00612439" w:rsidRPr="009D4C3B" w:rsidRDefault="00000000">
      <w:pPr>
        <w:spacing w:after="0"/>
        <w:rPr>
          <w:rFonts w:ascii="Times New Roman" w:eastAsia="宋体" w:hAnsi="Times New Roman" w:cs="Times New Roman"/>
        </w:rPr>
      </w:pPr>
      <w:r w:rsidRPr="009D4C3B">
        <w:rPr>
          <w:rFonts w:ascii="Times New Roman" w:eastAsia="宋体" w:hAnsi="Times New Roman" w:cs="Times New Roman"/>
          <w:sz w:val="16"/>
        </w:rPr>
        <w:t>split = 'splits/train.txt'</w:t>
      </w:r>
    </w:p>
    <w:p w14:paraId="2DAC3A60" w14:textId="77777777" w:rsidR="00612439" w:rsidRPr="009D4C3B" w:rsidRDefault="00000000">
      <w:pPr>
        <w:spacing w:after="0"/>
        <w:rPr>
          <w:rFonts w:ascii="Times New Roman" w:eastAsia="宋体" w:hAnsi="Times New Roman" w:cs="Times New Roman"/>
        </w:rPr>
      </w:pPr>
      <w:r w:rsidRPr="009D4C3B">
        <w:rPr>
          <w:rFonts w:ascii="Times New Roman" w:eastAsia="宋体" w:hAnsi="Times New Roman" w:cs="Times New Roman"/>
          <w:sz w:val="16"/>
        </w:rPr>
        <w:t>ds = RoNINDataset(root, split, window_size=200, step_size=10,</w:t>
      </w:r>
    </w:p>
    <w:p w14:paraId="43483FA7" w14:textId="77777777" w:rsidR="00612439" w:rsidRPr="009D4C3B" w:rsidRDefault="00000000">
      <w:pPr>
        <w:spacing w:after="0"/>
        <w:rPr>
          <w:rFonts w:ascii="Times New Roman" w:eastAsia="宋体" w:hAnsi="Times New Roman" w:cs="Times New Roman"/>
        </w:rPr>
      </w:pPr>
      <w:r w:rsidRPr="009D4C3B">
        <w:rPr>
          <w:rFonts w:ascii="Times New Roman" w:eastAsia="宋体" w:hAnsi="Times New Roman" w:cs="Times New Roman"/>
          <w:sz w:val="16"/>
        </w:rPr>
        <w:t xml:space="preserve">                  layout='gru', filter_outliers=True,</w:t>
      </w:r>
    </w:p>
    <w:p w14:paraId="45BECE26" w14:textId="77777777" w:rsidR="00612439" w:rsidRPr="009D4C3B" w:rsidRDefault="00000000">
      <w:pPr>
        <w:spacing w:after="0"/>
        <w:rPr>
          <w:rFonts w:ascii="Times New Roman" w:eastAsia="宋体" w:hAnsi="Times New Roman" w:cs="Times New Roman"/>
        </w:rPr>
      </w:pPr>
      <w:r w:rsidRPr="009D4C3B">
        <w:rPr>
          <w:rFonts w:ascii="Times New Roman" w:eastAsia="宋体" w:hAnsi="Times New Roman" w:cs="Times New Roman"/>
          <w:sz w:val="16"/>
        </w:rPr>
        <w:t xml:space="preserve">                  outlier_threshold=10.0)</w:t>
      </w:r>
    </w:p>
    <w:p w14:paraId="43F75189" w14:textId="77777777" w:rsidR="00612439" w:rsidRPr="009D4C3B" w:rsidRDefault="00000000">
      <w:pPr>
        <w:spacing w:after="0"/>
        <w:rPr>
          <w:rFonts w:ascii="Times New Roman" w:eastAsia="宋体" w:hAnsi="Times New Roman" w:cs="Times New Roman"/>
        </w:rPr>
      </w:pPr>
      <w:r w:rsidRPr="009D4C3B">
        <w:rPr>
          <w:rFonts w:ascii="Times New Roman" w:eastAsia="宋体" w:hAnsi="Times New Roman" w:cs="Times New Roman"/>
          <w:sz w:val="16"/>
        </w:rPr>
        <w:t>loader = DataLoader(ds, batch_size=32, shuffle=True, num_workers=0)</w:t>
      </w:r>
    </w:p>
    <w:p w14:paraId="01FFC46C" w14:textId="77777777" w:rsidR="00612439" w:rsidRPr="009D4C3B" w:rsidRDefault="00000000">
      <w:pPr>
        <w:spacing w:after="0"/>
        <w:rPr>
          <w:rFonts w:ascii="Times New Roman" w:eastAsia="宋体" w:hAnsi="Times New Roman" w:cs="Times New Roman"/>
        </w:rPr>
      </w:pPr>
      <w:r w:rsidRPr="009D4C3B">
        <w:rPr>
          <w:rFonts w:ascii="Times New Roman" w:eastAsia="宋体" w:hAnsi="Times New Roman" w:cs="Times New Roman"/>
          <w:sz w:val="16"/>
        </w:rPr>
        <w:t>x, y = next(iter(loader))</w:t>
      </w:r>
    </w:p>
    <w:p w14:paraId="4C1F19EE" w14:textId="77777777" w:rsidR="00612439" w:rsidRPr="009D4C3B" w:rsidRDefault="00000000">
      <w:pPr>
        <w:spacing w:after="0"/>
        <w:rPr>
          <w:rFonts w:ascii="Times New Roman" w:eastAsia="宋体" w:hAnsi="Times New Roman" w:cs="Times New Roman"/>
        </w:rPr>
      </w:pPr>
      <w:r w:rsidRPr="009D4C3B">
        <w:rPr>
          <w:rFonts w:ascii="Times New Roman" w:eastAsia="宋体" w:hAnsi="Times New Roman" w:cs="Times New Roman"/>
          <w:sz w:val="16"/>
        </w:rPr>
        <w:t>print(x.shape, y.shape)  # (32, 200, 6), (32, 2)</w:t>
      </w:r>
    </w:p>
    <w:p w14:paraId="6032B03B" w14:textId="77777777" w:rsidR="00612439" w:rsidRPr="009D4C3B" w:rsidRDefault="00000000">
      <w:pPr>
        <w:pStyle w:val="1"/>
        <w:rPr>
          <w:rFonts w:ascii="Times New Roman" w:eastAsia="宋体" w:hAnsi="Times New Roman" w:cs="Times New Roman"/>
        </w:rPr>
      </w:pPr>
      <w:r w:rsidRPr="009D4C3B">
        <w:rPr>
          <w:rFonts w:ascii="Times New Roman" w:eastAsia="宋体" w:hAnsi="Times New Roman" w:cs="Times New Roman"/>
        </w:rPr>
        <w:t>3. B</w:t>
      </w:r>
      <w:r w:rsidRPr="009D4C3B">
        <w:rPr>
          <w:rFonts w:ascii="Times New Roman" w:eastAsia="宋体" w:hAnsi="Times New Roman" w:cs="Times New Roman"/>
        </w:rPr>
        <w:t>：</w:t>
      </w:r>
      <w:r w:rsidRPr="009D4C3B">
        <w:rPr>
          <w:rFonts w:ascii="Times New Roman" w:eastAsia="宋体" w:hAnsi="Times New Roman" w:cs="Times New Roman"/>
        </w:rPr>
        <w:t xml:space="preserve">RoNIN ResNet1D </w:t>
      </w:r>
      <w:r w:rsidRPr="009D4C3B">
        <w:rPr>
          <w:rFonts w:ascii="Times New Roman" w:eastAsia="宋体" w:hAnsi="Times New Roman" w:cs="Times New Roman"/>
        </w:rPr>
        <w:t>基线</w:t>
      </w:r>
    </w:p>
    <w:p w14:paraId="139FA014" w14:textId="77777777" w:rsidR="00612439" w:rsidRPr="009D4C3B" w:rsidRDefault="00000000">
      <w:pPr>
        <w:rPr>
          <w:rFonts w:ascii="Times New Roman" w:eastAsia="宋体" w:hAnsi="Times New Roman" w:cs="Times New Roman"/>
        </w:rPr>
      </w:pPr>
      <w:r w:rsidRPr="009D4C3B">
        <w:rPr>
          <w:rFonts w:ascii="Times New Roman" w:eastAsia="宋体" w:hAnsi="Times New Roman" w:cs="Times New Roman"/>
        </w:rPr>
        <w:t>使用完全相同的</w:t>
      </w:r>
      <w:r w:rsidRPr="009D4C3B">
        <w:rPr>
          <w:rFonts w:ascii="Times New Roman" w:eastAsia="宋体" w:hAnsi="Times New Roman" w:cs="Times New Roman"/>
        </w:rPr>
        <w:t xml:space="preserve"> train/val </w:t>
      </w:r>
      <w:r w:rsidRPr="009D4C3B">
        <w:rPr>
          <w:rFonts w:ascii="Times New Roman" w:eastAsia="宋体" w:hAnsi="Times New Roman" w:cs="Times New Roman"/>
        </w:rPr>
        <w:t>名单、输入特征与窗口平均速度标签；训练集</w:t>
      </w:r>
      <w:r w:rsidRPr="009D4C3B">
        <w:rPr>
          <w:rFonts w:ascii="Times New Roman" w:eastAsia="宋体" w:hAnsi="Times New Roman" w:cs="Times New Roman"/>
        </w:rPr>
        <w:t xml:space="preserve"> filter_outliers=True</w:t>
      </w:r>
      <w:r w:rsidRPr="009D4C3B">
        <w:rPr>
          <w:rFonts w:ascii="Times New Roman" w:eastAsia="宋体" w:hAnsi="Times New Roman" w:cs="Times New Roman"/>
        </w:rPr>
        <w:t>、</w:t>
      </w:r>
      <w:r w:rsidRPr="009D4C3B">
        <w:rPr>
          <w:rFonts w:ascii="Times New Roman" w:eastAsia="宋体" w:hAnsi="Times New Roman" w:cs="Times New Roman"/>
        </w:rPr>
        <w:t>outlier_threshold=10.0</w:t>
      </w:r>
      <w:r w:rsidRPr="009D4C3B">
        <w:rPr>
          <w:rFonts w:ascii="Times New Roman" w:eastAsia="宋体" w:hAnsi="Times New Roman" w:cs="Times New Roman"/>
        </w:rPr>
        <w:t>；验证集</w:t>
      </w:r>
      <w:r w:rsidRPr="009D4C3B">
        <w:rPr>
          <w:rFonts w:ascii="Times New Roman" w:eastAsia="宋体" w:hAnsi="Times New Roman" w:cs="Times New Roman"/>
        </w:rPr>
        <w:t xml:space="preserve"> filter_outliers=False</w:t>
      </w:r>
      <w:r w:rsidRPr="009D4C3B">
        <w:rPr>
          <w:rFonts w:ascii="Times New Roman" w:eastAsia="宋体" w:hAnsi="Times New Roman" w:cs="Times New Roman"/>
        </w:rPr>
        <w:t>。唯一数据形状区别是</w:t>
      </w:r>
      <w:r w:rsidRPr="009D4C3B">
        <w:rPr>
          <w:rFonts w:ascii="Times New Roman" w:eastAsia="宋体" w:hAnsi="Times New Roman" w:cs="Times New Roman"/>
        </w:rPr>
        <w:t xml:space="preserve"> layout="cnn"</w:t>
      </w:r>
      <w:r w:rsidRPr="009D4C3B">
        <w:rPr>
          <w:rFonts w:ascii="Times New Roman" w:eastAsia="宋体" w:hAnsi="Times New Roman" w:cs="Times New Roman"/>
        </w:rPr>
        <w:t>，即</w:t>
      </w:r>
      <w:r w:rsidRPr="009D4C3B">
        <w:rPr>
          <w:rFonts w:ascii="Times New Roman" w:eastAsia="宋体" w:hAnsi="Times New Roman" w:cs="Times New Roman"/>
        </w:rPr>
        <w:t xml:space="preserve"> [B,6,200]</w:t>
      </w:r>
      <w:r w:rsidRPr="009D4C3B">
        <w:rPr>
          <w:rFonts w:ascii="Times New Roman" w:eastAsia="宋体" w:hAnsi="Times New Roman" w:cs="Times New Roman"/>
        </w:rPr>
        <w:t>。从官方仓库引入</w:t>
      </w:r>
      <w:r w:rsidRPr="009D4C3B">
        <w:rPr>
          <w:rFonts w:ascii="Times New Roman" w:eastAsia="宋体" w:hAnsi="Times New Roman" w:cs="Times New Roman"/>
        </w:rPr>
        <w:t xml:space="preserve"> model_resnet1d.py </w:t>
      </w:r>
      <w:r w:rsidRPr="009D4C3B">
        <w:rPr>
          <w:rFonts w:ascii="Times New Roman" w:eastAsia="宋体" w:hAnsi="Times New Roman" w:cs="Times New Roman"/>
        </w:rPr>
        <w:t>等依赖，先做一次</w:t>
      </w:r>
      <w:r w:rsidRPr="009D4C3B">
        <w:rPr>
          <w:rFonts w:ascii="Times New Roman" w:eastAsia="宋体" w:hAnsi="Times New Roman" w:cs="Times New Roman"/>
        </w:rPr>
        <w:t xml:space="preserve"> forward </w:t>
      </w:r>
      <w:r w:rsidRPr="009D4C3B">
        <w:rPr>
          <w:rFonts w:ascii="Times New Roman" w:eastAsia="宋体" w:hAnsi="Times New Roman" w:cs="Times New Roman"/>
        </w:rPr>
        <w:t>检查输出</w:t>
      </w:r>
      <w:r w:rsidRPr="009D4C3B">
        <w:rPr>
          <w:rFonts w:ascii="Times New Roman" w:eastAsia="宋体" w:hAnsi="Times New Roman" w:cs="Times New Roman"/>
        </w:rPr>
        <w:t xml:space="preserve"> [B,2]</w:t>
      </w:r>
      <w:r w:rsidRPr="009D4C3B">
        <w:rPr>
          <w:rFonts w:ascii="Times New Roman" w:eastAsia="宋体" w:hAnsi="Times New Roman" w:cs="Times New Roman"/>
        </w:rPr>
        <w:t>，再训练并记录模型结构、损失、学习率、</w:t>
      </w:r>
      <w:r w:rsidRPr="009D4C3B">
        <w:rPr>
          <w:rFonts w:ascii="Times New Roman" w:eastAsia="宋体" w:hAnsi="Times New Roman" w:cs="Times New Roman"/>
        </w:rPr>
        <w:t>epoch</w:t>
      </w:r>
      <w:r w:rsidRPr="009D4C3B">
        <w:rPr>
          <w:rFonts w:ascii="Times New Roman" w:eastAsia="宋体" w:hAnsi="Times New Roman" w:cs="Times New Roman"/>
        </w:rPr>
        <w:t>、种子、增强配置。</w:t>
      </w:r>
    </w:p>
    <w:p w14:paraId="6DCCCE2B" w14:textId="77777777" w:rsidR="00612439" w:rsidRPr="009D4C3B" w:rsidRDefault="00000000">
      <w:pPr>
        <w:spacing w:after="0"/>
        <w:rPr>
          <w:rFonts w:ascii="Times New Roman" w:eastAsia="宋体" w:hAnsi="Times New Roman" w:cs="Times New Roman"/>
        </w:rPr>
      </w:pPr>
      <w:r w:rsidRPr="009D4C3B">
        <w:rPr>
          <w:rFonts w:ascii="Times New Roman" w:eastAsia="宋体" w:hAnsi="Times New Roman" w:cs="Times New Roman"/>
          <w:sz w:val="16"/>
        </w:rPr>
        <w:t>train_b = RoNINDataset('dataset','splits/train.txt',</w:t>
      </w:r>
    </w:p>
    <w:p w14:paraId="650E3C95" w14:textId="77777777" w:rsidR="00612439" w:rsidRPr="009D4C3B" w:rsidRDefault="00000000">
      <w:pPr>
        <w:spacing w:after="0"/>
        <w:rPr>
          <w:rFonts w:ascii="Times New Roman" w:eastAsia="宋体" w:hAnsi="Times New Roman" w:cs="Times New Roman"/>
        </w:rPr>
      </w:pPr>
      <w:r w:rsidRPr="009D4C3B">
        <w:rPr>
          <w:rFonts w:ascii="Times New Roman" w:eastAsia="宋体" w:hAnsi="Times New Roman" w:cs="Times New Roman"/>
          <w:sz w:val="16"/>
        </w:rPr>
        <w:t xml:space="preserve">                       window_size=200,step_size=10,layout='cnn',</w:t>
      </w:r>
    </w:p>
    <w:p w14:paraId="6E370ECC" w14:textId="77777777" w:rsidR="00612439" w:rsidRPr="009D4C3B" w:rsidRDefault="00000000">
      <w:pPr>
        <w:spacing w:after="0"/>
        <w:rPr>
          <w:rFonts w:ascii="Times New Roman" w:eastAsia="宋体" w:hAnsi="Times New Roman" w:cs="Times New Roman"/>
        </w:rPr>
      </w:pPr>
      <w:r w:rsidRPr="009D4C3B">
        <w:rPr>
          <w:rFonts w:ascii="Times New Roman" w:eastAsia="宋体" w:hAnsi="Times New Roman" w:cs="Times New Roman"/>
          <w:sz w:val="16"/>
        </w:rPr>
        <w:t xml:space="preserve">                       filter_outliers=True,outlier_threshold=10.0)</w:t>
      </w:r>
    </w:p>
    <w:p w14:paraId="513F8CD0" w14:textId="77777777" w:rsidR="00612439" w:rsidRPr="009D4C3B" w:rsidRDefault="00000000">
      <w:pPr>
        <w:spacing w:after="0"/>
        <w:rPr>
          <w:rFonts w:ascii="Times New Roman" w:eastAsia="宋体" w:hAnsi="Times New Roman" w:cs="Times New Roman"/>
        </w:rPr>
      </w:pPr>
      <w:r w:rsidRPr="009D4C3B">
        <w:rPr>
          <w:rFonts w:ascii="Times New Roman" w:eastAsia="宋体" w:hAnsi="Times New Roman" w:cs="Times New Roman"/>
          <w:sz w:val="16"/>
        </w:rPr>
        <w:t>val_b = RoNINDataset('dataset','splits/val.txt',</w:t>
      </w:r>
    </w:p>
    <w:p w14:paraId="0E09E633" w14:textId="77777777" w:rsidR="00612439" w:rsidRPr="009D4C3B" w:rsidRDefault="00000000">
      <w:pPr>
        <w:spacing w:after="0"/>
        <w:rPr>
          <w:rFonts w:ascii="Times New Roman" w:eastAsia="宋体" w:hAnsi="Times New Roman" w:cs="Times New Roman"/>
        </w:rPr>
      </w:pPr>
      <w:r w:rsidRPr="009D4C3B">
        <w:rPr>
          <w:rFonts w:ascii="Times New Roman" w:eastAsia="宋体" w:hAnsi="Times New Roman" w:cs="Times New Roman"/>
          <w:sz w:val="16"/>
        </w:rPr>
        <w:t xml:space="preserve">                     window_size=200,step_size=10,layout='cnn',</w:t>
      </w:r>
    </w:p>
    <w:p w14:paraId="2CD0F5D0" w14:textId="77777777" w:rsidR="00612439" w:rsidRPr="009D4C3B" w:rsidRDefault="00000000">
      <w:pPr>
        <w:spacing w:after="0"/>
        <w:rPr>
          <w:rFonts w:ascii="Times New Roman" w:eastAsia="宋体" w:hAnsi="Times New Roman" w:cs="Times New Roman"/>
        </w:rPr>
      </w:pPr>
      <w:r w:rsidRPr="009D4C3B">
        <w:rPr>
          <w:rFonts w:ascii="Times New Roman" w:eastAsia="宋体" w:hAnsi="Times New Roman" w:cs="Times New Roman"/>
          <w:sz w:val="16"/>
        </w:rPr>
        <w:t xml:space="preserve">                     filter_outliers=False)</w:t>
      </w:r>
    </w:p>
    <w:p w14:paraId="67730ABF" w14:textId="77777777" w:rsidR="00612439" w:rsidRPr="009D4C3B" w:rsidRDefault="00000000">
      <w:pPr>
        <w:pStyle w:val="1"/>
        <w:rPr>
          <w:rFonts w:ascii="Times New Roman" w:eastAsia="宋体" w:hAnsi="Times New Roman" w:cs="Times New Roman"/>
        </w:rPr>
      </w:pPr>
      <w:r w:rsidRPr="009D4C3B">
        <w:rPr>
          <w:rFonts w:ascii="Times New Roman" w:eastAsia="宋体" w:hAnsi="Times New Roman" w:cs="Times New Roman"/>
        </w:rPr>
        <w:lastRenderedPageBreak/>
        <w:t>4. C</w:t>
      </w:r>
      <w:r w:rsidRPr="009D4C3B">
        <w:rPr>
          <w:rFonts w:ascii="Times New Roman" w:eastAsia="宋体" w:hAnsi="Times New Roman" w:cs="Times New Roman"/>
        </w:rPr>
        <w:t>：</w:t>
      </w:r>
      <w:r w:rsidRPr="009D4C3B">
        <w:rPr>
          <w:rFonts w:ascii="Times New Roman" w:eastAsia="宋体" w:hAnsi="Times New Roman" w:cs="Times New Roman"/>
        </w:rPr>
        <w:t xml:space="preserve">CNN-GRU-Attention </w:t>
      </w:r>
      <w:r w:rsidRPr="009D4C3B">
        <w:rPr>
          <w:rFonts w:ascii="Times New Roman" w:eastAsia="宋体" w:hAnsi="Times New Roman" w:cs="Times New Roman"/>
        </w:rPr>
        <w:t>改进模型</w:t>
      </w:r>
    </w:p>
    <w:p w14:paraId="43702797" w14:textId="77777777" w:rsidR="00612439" w:rsidRPr="009D4C3B" w:rsidRDefault="00000000">
      <w:pPr>
        <w:rPr>
          <w:rFonts w:ascii="Times New Roman" w:eastAsia="宋体" w:hAnsi="Times New Roman" w:cs="Times New Roman"/>
        </w:rPr>
      </w:pPr>
      <w:r w:rsidRPr="009D4C3B">
        <w:rPr>
          <w:rFonts w:ascii="Times New Roman" w:eastAsia="宋体" w:hAnsi="Times New Roman" w:cs="Times New Roman"/>
        </w:rPr>
        <w:t>仍使用完全相同的</w:t>
      </w:r>
      <w:r w:rsidRPr="009D4C3B">
        <w:rPr>
          <w:rFonts w:ascii="Times New Roman" w:eastAsia="宋体" w:hAnsi="Times New Roman" w:cs="Times New Roman"/>
        </w:rPr>
        <w:t xml:space="preserve"> train/val </w:t>
      </w:r>
      <w:r w:rsidRPr="009D4C3B">
        <w:rPr>
          <w:rFonts w:ascii="Times New Roman" w:eastAsia="宋体" w:hAnsi="Times New Roman" w:cs="Times New Roman"/>
        </w:rPr>
        <w:t>数据、</w:t>
      </w:r>
      <w:r w:rsidRPr="009D4C3B">
        <w:rPr>
          <w:rFonts w:ascii="Times New Roman" w:eastAsia="宋体" w:hAnsi="Times New Roman" w:cs="Times New Roman"/>
        </w:rPr>
        <w:t xml:space="preserve">200 </w:t>
      </w:r>
      <w:r w:rsidRPr="009D4C3B">
        <w:rPr>
          <w:rFonts w:ascii="Times New Roman" w:eastAsia="宋体" w:hAnsi="Times New Roman" w:cs="Times New Roman"/>
        </w:rPr>
        <w:t>帧窗口与二维平均速度监督目标，</w:t>
      </w:r>
      <w:r w:rsidRPr="009D4C3B">
        <w:rPr>
          <w:rFonts w:ascii="Times New Roman" w:eastAsia="宋体" w:hAnsi="Times New Roman" w:cs="Times New Roman"/>
        </w:rPr>
        <w:t xml:space="preserve">layout="gru" </w:t>
      </w:r>
      <w:r w:rsidRPr="009D4C3B">
        <w:rPr>
          <w:rFonts w:ascii="Times New Roman" w:eastAsia="宋体" w:hAnsi="Times New Roman" w:cs="Times New Roman"/>
        </w:rPr>
        <w:t>获得</w:t>
      </w:r>
      <w:r w:rsidRPr="009D4C3B">
        <w:rPr>
          <w:rFonts w:ascii="Times New Roman" w:eastAsia="宋体" w:hAnsi="Times New Roman" w:cs="Times New Roman"/>
        </w:rPr>
        <w:t xml:space="preserve"> [B,200,6]</w:t>
      </w:r>
      <w:r w:rsidRPr="009D4C3B">
        <w:rPr>
          <w:rFonts w:ascii="Times New Roman" w:eastAsia="宋体" w:hAnsi="Times New Roman" w:cs="Times New Roman"/>
        </w:rPr>
        <w:t>。若使用</w:t>
      </w:r>
      <w:r w:rsidRPr="009D4C3B">
        <w:rPr>
          <w:rFonts w:ascii="Times New Roman" w:eastAsia="宋体" w:hAnsi="Times New Roman" w:cs="Times New Roman"/>
        </w:rPr>
        <w:t xml:space="preserve"> PyTorch Conv1d</w:t>
      </w:r>
      <w:r w:rsidRPr="009D4C3B">
        <w:rPr>
          <w:rFonts w:ascii="Times New Roman" w:eastAsia="宋体" w:hAnsi="Times New Roman" w:cs="Times New Roman"/>
        </w:rPr>
        <w:t>，需要在该层前将</w:t>
      </w:r>
      <w:r w:rsidRPr="009D4C3B">
        <w:rPr>
          <w:rFonts w:ascii="Times New Roman" w:eastAsia="宋体" w:hAnsi="Times New Roman" w:cs="Times New Roman"/>
        </w:rPr>
        <w:t xml:space="preserve"> [B,T,C] </w:t>
      </w:r>
      <w:r w:rsidRPr="009D4C3B">
        <w:rPr>
          <w:rFonts w:ascii="Times New Roman" w:eastAsia="宋体" w:hAnsi="Times New Roman" w:cs="Times New Roman"/>
        </w:rPr>
        <w:t>转置为</w:t>
      </w:r>
      <w:r w:rsidRPr="009D4C3B">
        <w:rPr>
          <w:rFonts w:ascii="Times New Roman" w:eastAsia="宋体" w:hAnsi="Times New Roman" w:cs="Times New Roman"/>
        </w:rPr>
        <w:t xml:space="preserve"> [B,C,T]</w:t>
      </w:r>
      <w:r w:rsidRPr="009D4C3B">
        <w:rPr>
          <w:rFonts w:ascii="Times New Roman" w:eastAsia="宋体" w:hAnsi="Times New Roman" w:cs="Times New Roman"/>
        </w:rPr>
        <w:t>，再根据</w:t>
      </w:r>
      <w:r w:rsidRPr="009D4C3B">
        <w:rPr>
          <w:rFonts w:ascii="Times New Roman" w:eastAsia="宋体" w:hAnsi="Times New Roman" w:cs="Times New Roman"/>
        </w:rPr>
        <w:t xml:space="preserve"> GRU </w:t>
      </w:r>
      <w:r w:rsidRPr="009D4C3B">
        <w:rPr>
          <w:rFonts w:ascii="Times New Roman" w:eastAsia="宋体" w:hAnsi="Times New Roman" w:cs="Times New Roman"/>
        </w:rPr>
        <w:t>配置转回。建议开展</w:t>
      </w:r>
      <w:r w:rsidRPr="009D4C3B">
        <w:rPr>
          <w:rFonts w:ascii="Times New Roman" w:eastAsia="宋体" w:hAnsi="Times New Roman" w:cs="Times New Roman"/>
        </w:rPr>
        <w:t xml:space="preserve"> CNN-GRU vs CNN-GRU-Attention </w:t>
      </w:r>
      <w:r w:rsidRPr="009D4C3B">
        <w:rPr>
          <w:rFonts w:ascii="Times New Roman" w:eastAsia="宋体" w:hAnsi="Times New Roman" w:cs="Times New Roman"/>
        </w:rPr>
        <w:t>消融，并对照</w:t>
      </w:r>
      <w:r w:rsidRPr="009D4C3B">
        <w:rPr>
          <w:rFonts w:ascii="Times New Roman" w:eastAsia="宋体" w:hAnsi="Times New Roman" w:cs="Times New Roman"/>
        </w:rPr>
        <w:t xml:space="preserve"> B </w:t>
      </w:r>
      <w:r w:rsidRPr="009D4C3B">
        <w:rPr>
          <w:rFonts w:ascii="Times New Roman" w:eastAsia="宋体" w:hAnsi="Times New Roman" w:cs="Times New Roman"/>
        </w:rPr>
        <w:t>的</w:t>
      </w:r>
      <w:r w:rsidRPr="009D4C3B">
        <w:rPr>
          <w:rFonts w:ascii="Times New Roman" w:eastAsia="宋体" w:hAnsi="Times New Roman" w:cs="Times New Roman"/>
        </w:rPr>
        <w:t xml:space="preserve"> ResNet</w:t>
      </w:r>
      <w:r w:rsidRPr="009D4C3B">
        <w:rPr>
          <w:rFonts w:ascii="Times New Roman" w:eastAsia="宋体" w:hAnsi="Times New Roman" w:cs="Times New Roman"/>
        </w:rPr>
        <w:t>；模型输出必须</w:t>
      </w:r>
      <w:r w:rsidRPr="009D4C3B">
        <w:rPr>
          <w:rFonts w:ascii="Times New Roman" w:eastAsia="宋体" w:hAnsi="Times New Roman" w:cs="Times New Roman"/>
        </w:rPr>
        <w:t xml:space="preserve"> [B,2]</w:t>
      </w:r>
      <w:r w:rsidRPr="009D4C3B">
        <w:rPr>
          <w:rFonts w:ascii="Times New Roman" w:eastAsia="宋体" w:hAnsi="Times New Roman" w:cs="Times New Roman"/>
        </w:rPr>
        <w:t>。</w:t>
      </w:r>
    </w:p>
    <w:p w14:paraId="40AB9C67" w14:textId="77777777" w:rsidR="00612439" w:rsidRPr="009D4C3B" w:rsidRDefault="00000000">
      <w:pPr>
        <w:spacing w:after="0"/>
        <w:rPr>
          <w:rFonts w:ascii="Times New Roman" w:eastAsia="宋体" w:hAnsi="Times New Roman" w:cs="Times New Roman"/>
        </w:rPr>
      </w:pPr>
      <w:r w:rsidRPr="009D4C3B">
        <w:rPr>
          <w:rFonts w:ascii="Times New Roman" w:eastAsia="宋体" w:hAnsi="Times New Roman" w:cs="Times New Roman"/>
          <w:sz w:val="16"/>
        </w:rPr>
        <w:t>train_c = RoNINDataset('dataset','splits/train.txt',</w:t>
      </w:r>
    </w:p>
    <w:p w14:paraId="129BFF60" w14:textId="77777777" w:rsidR="00612439" w:rsidRPr="009D4C3B" w:rsidRDefault="00000000">
      <w:pPr>
        <w:spacing w:after="0"/>
        <w:rPr>
          <w:rFonts w:ascii="Times New Roman" w:eastAsia="宋体" w:hAnsi="Times New Roman" w:cs="Times New Roman"/>
        </w:rPr>
      </w:pPr>
      <w:r w:rsidRPr="009D4C3B">
        <w:rPr>
          <w:rFonts w:ascii="Times New Roman" w:eastAsia="宋体" w:hAnsi="Times New Roman" w:cs="Times New Roman"/>
          <w:sz w:val="16"/>
        </w:rPr>
        <w:t xml:space="preserve">                       window_size=200,step_size=10,layout='gru',</w:t>
      </w:r>
    </w:p>
    <w:p w14:paraId="05A0C531" w14:textId="77777777" w:rsidR="00612439" w:rsidRPr="009D4C3B" w:rsidRDefault="00000000">
      <w:pPr>
        <w:spacing w:after="0"/>
        <w:rPr>
          <w:rFonts w:ascii="Times New Roman" w:eastAsia="宋体" w:hAnsi="Times New Roman" w:cs="Times New Roman"/>
        </w:rPr>
      </w:pPr>
      <w:r w:rsidRPr="009D4C3B">
        <w:rPr>
          <w:rFonts w:ascii="Times New Roman" w:eastAsia="宋体" w:hAnsi="Times New Roman" w:cs="Times New Roman"/>
          <w:sz w:val="16"/>
        </w:rPr>
        <w:t xml:space="preserve">                       filter_outliers=True,outlier_threshold=10.0)</w:t>
      </w:r>
    </w:p>
    <w:p w14:paraId="03B9AEF0" w14:textId="77777777" w:rsidR="00612439" w:rsidRPr="009D4C3B" w:rsidRDefault="00000000">
      <w:pPr>
        <w:spacing w:after="0"/>
        <w:rPr>
          <w:rFonts w:ascii="Times New Roman" w:eastAsia="宋体" w:hAnsi="Times New Roman" w:cs="Times New Roman"/>
        </w:rPr>
      </w:pPr>
      <w:r w:rsidRPr="009D4C3B">
        <w:rPr>
          <w:rFonts w:ascii="Times New Roman" w:eastAsia="宋体" w:hAnsi="Times New Roman" w:cs="Times New Roman"/>
          <w:sz w:val="16"/>
        </w:rPr>
        <w:t>val_c = RoNINDataset('dataset','splits/val.txt',</w:t>
      </w:r>
    </w:p>
    <w:p w14:paraId="0578E144" w14:textId="77777777" w:rsidR="00612439" w:rsidRPr="009D4C3B" w:rsidRDefault="00000000">
      <w:pPr>
        <w:spacing w:after="0"/>
        <w:rPr>
          <w:rFonts w:ascii="Times New Roman" w:eastAsia="宋体" w:hAnsi="Times New Roman" w:cs="Times New Roman"/>
        </w:rPr>
      </w:pPr>
      <w:r w:rsidRPr="009D4C3B">
        <w:rPr>
          <w:rFonts w:ascii="Times New Roman" w:eastAsia="宋体" w:hAnsi="Times New Roman" w:cs="Times New Roman"/>
          <w:sz w:val="16"/>
        </w:rPr>
        <w:t xml:space="preserve">                     window_size=200,step_size=10,layout='gru',</w:t>
      </w:r>
    </w:p>
    <w:p w14:paraId="0966AA66" w14:textId="77777777" w:rsidR="00612439" w:rsidRPr="009D4C3B" w:rsidRDefault="00000000">
      <w:pPr>
        <w:spacing w:after="0"/>
        <w:rPr>
          <w:rFonts w:ascii="Times New Roman" w:eastAsia="宋体" w:hAnsi="Times New Roman" w:cs="Times New Roman"/>
          <w:lang w:eastAsia="zh-CN"/>
        </w:rPr>
      </w:pPr>
      <w:r w:rsidRPr="009D4C3B">
        <w:rPr>
          <w:rFonts w:ascii="Times New Roman" w:eastAsia="宋体" w:hAnsi="Times New Roman" w:cs="Times New Roman"/>
          <w:sz w:val="16"/>
        </w:rPr>
        <w:t xml:space="preserve">                     </w:t>
      </w:r>
      <w:proofErr w:type="spellStart"/>
      <w:r w:rsidRPr="009D4C3B">
        <w:rPr>
          <w:rFonts w:ascii="Times New Roman" w:eastAsia="宋体" w:hAnsi="Times New Roman" w:cs="Times New Roman"/>
          <w:sz w:val="16"/>
          <w:lang w:eastAsia="zh-CN"/>
        </w:rPr>
        <w:t>filter_outliers</w:t>
      </w:r>
      <w:proofErr w:type="spellEnd"/>
      <w:r w:rsidRPr="009D4C3B">
        <w:rPr>
          <w:rFonts w:ascii="Times New Roman" w:eastAsia="宋体" w:hAnsi="Times New Roman" w:cs="Times New Roman"/>
          <w:sz w:val="16"/>
          <w:lang w:eastAsia="zh-CN"/>
        </w:rPr>
        <w:t>=False)</w:t>
      </w:r>
    </w:p>
    <w:p w14:paraId="42A3C37A" w14:textId="77777777" w:rsidR="00612439" w:rsidRPr="009D4C3B" w:rsidRDefault="00000000">
      <w:pPr>
        <w:pStyle w:val="1"/>
        <w:rPr>
          <w:rFonts w:ascii="Times New Roman" w:eastAsia="宋体" w:hAnsi="Times New Roman" w:cs="Times New Roman"/>
          <w:lang w:eastAsia="zh-CN"/>
        </w:rPr>
      </w:pPr>
      <w:r w:rsidRPr="009D4C3B">
        <w:rPr>
          <w:rFonts w:ascii="Times New Roman" w:eastAsia="宋体" w:hAnsi="Times New Roman" w:cs="Times New Roman"/>
          <w:lang w:eastAsia="zh-CN"/>
        </w:rPr>
        <w:t xml:space="preserve">5. B </w:t>
      </w:r>
      <w:r w:rsidRPr="009D4C3B">
        <w:rPr>
          <w:rFonts w:ascii="Times New Roman" w:eastAsia="宋体" w:hAnsi="Times New Roman" w:cs="Times New Roman"/>
          <w:lang w:eastAsia="zh-CN"/>
        </w:rPr>
        <w:t>与</w:t>
      </w:r>
      <w:r w:rsidRPr="009D4C3B">
        <w:rPr>
          <w:rFonts w:ascii="Times New Roman" w:eastAsia="宋体" w:hAnsi="Times New Roman" w:cs="Times New Roman"/>
          <w:lang w:eastAsia="zh-CN"/>
        </w:rPr>
        <w:t xml:space="preserve"> C </w:t>
      </w:r>
      <w:r w:rsidRPr="009D4C3B">
        <w:rPr>
          <w:rFonts w:ascii="Times New Roman" w:eastAsia="宋体" w:hAnsi="Times New Roman" w:cs="Times New Roman"/>
          <w:lang w:eastAsia="zh-CN"/>
        </w:rPr>
        <w:t>联调验证（务必执行）</w:t>
      </w:r>
    </w:p>
    <w:p w14:paraId="1F8EF08B" w14:textId="77777777" w:rsidR="00612439" w:rsidRPr="009D4C3B" w:rsidRDefault="00000000">
      <w:pPr>
        <w:rPr>
          <w:rFonts w:ascii="Times New Roman" w:eastAsia="宋体" w:hAnsi="Times New Roman" w:cs="Times New Roman"/>
          <w:lang w:eastAsia="zh-CN"/>
        </w:rPr>
      </w:pPr>
      <w:r w:rsidRPr="009D4C3B">
        <w:rPr>
          <w:rFonts w:ascii="Times New Roman" w:eastAsia="宋体" w:hAnsi="Times New Roman" w:cs="Times New Roman"/>
          <w:lang w:eastAsia="zh-CN"/>
        </w:rPr>
        <w:t>在关闭随机增强、使用相同名单</w:t>
      </w:r>
      <w:r w:rsidRPr="009D4C3B">
        <w:rPr>
          <w:rFonts w:ascii="Times New Roman" w:eastAsia="宋体" w:hAnsi="Times New Roman" w:cs="Times New Roman"/>
          <w:lang w:eastAsia="zh-CN"/>
        </w:rPr>
        <w:t>/</w:t>
      </w:r>
      <w:r w:rsidRPr="009D4C3B">
        <w:rPr>
          <w:rFonts w:ascii="Times New Roman" w:eastAsia="宋体" w:hAnsi="Times New Roman" w:cs="Times New Roman"/>
          <w:lang w:eastAsia="zh-CN"/>
        </w:rPr>
        <w:t>索引与过滤配置时，选取同一窗口，检查布局转置后特征逐元素相等，二维标签完全一致。避免基线与改进模型</w:t>
      </w:r>
      <w:r w:rsidRPr="009D4C3B">
        <w:rPr>
          <w:rFonts w:ascii="Times New Roman" w:eastAsia="宋体" w:hAnsi="Times New Roman" w:cs="Times New Roman"/>
          <w:lang w:eastAsia="zh-CN"/>
        </w:rPr>
        <w:t>“</w:t>
      </w:r>
      <w:r w:rsidRPr="009D4C3B">
        <w:rPr>
          <w:rFonts w:ascii="Times New Roman" w:eastAsia="宋体" w:hAnsi="Times New Roman" w:cs="Times New Roman"/>
          <w:lang w:eastAsia="zh-CN"/>
        </w:rPr>
        <w:t>训练目标看似相同而实际错位</w:t>
      </w:r>
      <w:r w:rsidRPr="009D4C3B">
        <w:rPr>
          <w:rFonts w:ascii="Times New Roman" w:eastAsia="宋体" w:hAnsi="Times New Roman" w:cs="Times New Roman"/>
          <w:lang w:eastAsia="zh-CN"/>
        </w:rPr>
        <w:t>”</w:t>
      </w:r>
      <w:r w:rsidRPr="009D4C3B">
        <w:rPr>
          <w:rFonts w:ascii="Times New Roman" w:eastAsia="宋体" w:hAnsi="Times New Roman" w:cs="Times New Roman"/>
          <w:lang w:eastAsia="zh-CN"/>
        </w:rPr>
        <w:t>。</w:t>
      </w:r>
    </w:p>
    <w:p w14:paraId="49AEDA70" w14:textId="77777777" w:rsidR="00612439" w:rsidRPr="009D4C3B" w:rsidRDefault="00000000">
      <w:pPr>
        <w:spacing w:after="0"/>
        <w:rPr>
          <w:rFonts w:ascii="Times New Roman" w:eastAsia="宋体" w:hAnsi="Times New Roman" w:cs="Times New Roman"/>
        </w:rPr>
      </w:pPr>
      <w:r w:rsidRPr="009D4C3B">
        <w:rPr>
          <w:rFonts w:ascii="Times New Roman" w:eastAsia="宋体" w:hAnsi="Times New Roman" w:cs="Times New Roman"/>
          <w:sz w:val="16"/>
        </w:rPr>
        <w:t>import torch</w:t>
      </w:r>
    </w:p>
    <w:p w14:paraId="53FEE1A3" w14:textId="77777777" w:rsidR="00612439" w:rsidRPr="009D4C3B" w:rsidRDefault="00000000">
      <w:pPr>
        <w:spacing w:after="0"/>
        <w:rPr>
          <w:rFonts w:ascii="Times New Roman" w:eastAsia="宋体" w:hAnsi="Times New Roman" w:cs="Times New Roman"/>
        </w:rPr>
      </w:pPr>
      <w:r w:rsidRPr="009D4C3B">
        <w:rPr>
          <w:rFonts w:ascii="Times New Roman" w:eastAsia="宋体" w:hAnsi="Times New Roman" w:cs="Times New Roman"/>
          <w:sz w:val="16"/>
        </w:rPr>
        <w:t>x_c, y_c = train_c[0]  # [200,6]</w:t>
      </w:r>
    </w:p>
    <w:p w14:paraId="74231A14" w14:textId="77777777" w:rsidR="00612439" w:rsidRPr="009D4C3B" w:rsidRDefault="00000000">
      <w:pPr>
        <w:spacing w:after="0"/>
        <w:rPr>
          <w:rFonts w:ascii="Times New Roman" w:eastAsia="宋体" w:hAnsi="Times New Roman" w:cs="Times New Roman"/>
        </w:rPr>
      </w:pPr>
      <w:r w:rsidRPr="009D4C3B">
        <w:rPr>
          <w:rFonts w:ascii="Times New Roman" w:eastAsia="宋体" w:hAnsi="Times New Roman" w:cs="Times New Roman"/>
          <w:sz w:val="16"/>
        </w:rPr>
        <w:t>x_b, y_b = train_b[0]  # [6,200]</w:t>
      </w:r>
    </w:p>
    <w:p w14:paraId="01AC78BD" w14:textId="77777777" w:rsidR="00612439" w:rsidRPr="009D4C3B" w:rsidRDefault="00000000">
      <w:pPr>
        <w:spacing w:after="0"/>
        <w:rPr>
          <w:rFonts w:ascii="Times New Roman" w:eastAsia="宋体" w:hAnsi="Times New Roman" w:cs="Times New Roman"/>
        </w:rPr>
      </w:pPr>
      <w:r w:rsidRPr="009D4C3B">
        <w:rPr>
          <w:rFonts w:ascii="Times New Roman" w:eastAsia="宋体" w:hAnsi="Times New Roman" w:cs="Times New Roman"/>
          <w:sz w:val="16"/>
        </w:rPr>
        <w:t>assert torch.allclose(x_c.T, x_b)</w:t>
      </w:r>
    </w:p>
    <w:p w14:paraId="50A0ADB8" w14:textId="77777777" w:rsidR="00612439" w:rsidRPr="009D4C3B" w:rsidRDefault="00000000">
      <w:pPr>
        <w:spacing w:after="0"/>
        <w:rPr>
          <w:rFonts w:ascii="Times New Roman" w:eastAsia="宋体" w:hAnsi="Times New Roman" w:cs="Times New Roman"/>
        </w:rPr>
      </w:pPr>
      <w:r w:rsidRPr="009D4C3B">
        <w:rPr>
          <w:rFonts w:ascii="Times New Roman" w:eastAsia="宋体" w:hAnsi="Times New Roman" w:cs="Times New Roman"/>
          <w:sz w:val="16"/>
        </w:rPr>
        <w:t>assert torch.allclose(y_c, y_b)</w:t>
      </w:r>
    </w:p>
    <w:p w14:paraId="3F355B7D" w14:textId="77777777" w:rsidR="00612439" w:rsidRPr="009D4C3B" w:rsidRDefault="00000000">
      <w:pPr>
        <w:pStyle w:val="1"/>
        <w:rPr>
          <w:rFonts w:ascii="Times New Roman" w:eastAsia="宋体" w:hAnsi="Times New Roman" w:cs="Times New Roman"/>
        </w:rPr>
      </w:pPr>
      <w:r w:rsidRPr="009D4C3B">
        <w:rPr>
          <w:rFonts w:ascii="Times New Roman" w:eastAsia="宋体" w:hAnsi="Times New Roman" w:cs="Times New Roman"/>
        </w:rPr>
        <w:t>6. D</w:t>
      </w:r>
      <w:r w:rsidRPr="009D4C3B">
        <w:rPr>
          <w:rFonts w:ascii="Times New Roman" w:eastAsia="宋体" w:hAnsi="Times New Roman" w:cs="Times New Roman"/>
        </w:rPr>
        <w:t>：评估与轨迹重建</w:t>
      </w:r>
    </w:p>
    <w:p w14:paraId="7D03AD9D" w14:textId="77777777" w:rsidR="00612439" w:rsidRPr="009D4C3B" w:rsidRDefault="00000000">
      <w:pPr>
        <w:rPr>
          <w:rFonts w:ascii="Times New Roman" w:eastAsia="宋体" w:hAnsi="Times New Roman" w:cs="Times New Roman"/>
          <w:lang w:eastAsia="zh-CN"/>
        </w:rPr>
      </w:pPr>
      <w:r w:rsidRPr="009D4C3B">
        <w:rPr>
          <w:rFonts w:ascii="Times New Roman" w:eastAsia="宋体" w:hAnsi="Times New Roman" w:cs="Times New Roman"/>
        </w:rPr>
        <w:t>测试分别使用</w:t>
      </w:r>
      <w:r w:rsidRPr="009D4C3B">
        <w:rPr>
          <w:rFonts w:ascii="Times New Roman" w:eastAsia="宋体" w:hAnsi="Times New Roman" w:cs="Times New Roman"/>
        </w:rPr>
        <w:t xml:space="preserve"> seen_test.txt </w:t>
      </w:r>
      <w:r w:rsidRPr="009D4C3B">
        <w:rPr>
          <w:rFonts w:ascii="Times New Roman" w:eastAsia="宋体" w:hAnsi="Times New Roman" w:cs="Times New Roman"/>
        </w:rPr>
        <w:t>和</w:t>
      </w:r>
      <w:r w:rsidRPr="009D4C3B">
        <w:rPr>
          <w:rFonts w:ascii="Times New Roman" w:eastAsia="宋体" w:hAnsi="Times New Roman" w:cs="Times New Roman"/>
        </w:rPr>
        <w:t xml:space="preserve"> unseen_test.txt</w:t>
      </w:r>
      <w:r w:rsidRPr="009D4C3B">
        <w:rPr>
          <w:rFonts w:ascii="Times New Roman" w:eastAsia="宋体" w:hAnsi="Times New Roman" w:cs="Times New Roman"/>
        </w:rPr>
        <w:t>，</w:t>
      </w:r>
      <w:r w:rsidRPr="009D4C3B">
        <w:rPr>
          <w:rFonts w:ascii="Times New Roman" w:eastAsia="宋体" w:hAnsi="Times New Roman" w:cs="Times New Roman"/>
        </w:rPr>
        <w:t>filter_outliers=False</w:t>
      </w:r>
      <w:r w:rsidRPr="009D4C3B">
        <w:rPr>
          <w:rFonts w:ascii="Times New Roman" w:eastAsia="宋体" w:hAnsi="Times New Roman" w:cs="Times New Roman"/>
        </w:rPr>
        <w:t>，</w:t>
      </w:r>
      <w:r w:rsidRPr="009D4C3B">
        <w:rPr>
          <w:rFonts w:ascii="Times New Roman" w:eastAsia="宋体" w:hAnsi="Times New Roman" w:cs="Times New Roman"/>
        </w:rPr>
        <w:t>shuffle=False</w:t>
      </w:r>
      <w:r w:rsidRPr="009D4C3B">
        <w:rPr>
          <w:rFonts w:ascii="Times New Roman" w:eastAsia="宋体" w:hAnsi="Times New Roman" w:cs="Times New Roman"/>
        </w:rPr>
        <w:t>，</w:t>
      </w:r>
      <w:proofErr w:type="gramStart"/>
      <w:r w:rsidRPr="009D4C3B">
        <w:rPr>
          <w:rFonts w:ascii="Times New Roman" w:eastAsia="宋体" w:hAnsi="Times New Roman" w:cs="Times New Roman"/>
        </w:rPr>
        <w:t>model.eval()</w:t>
      </w:r>
      <w:r w:rsidRPr="009D4C3B">
        <w:rPr>
          <w:rFonts w:ascii="Times New Roman" w:eastAsia="宋体" w:hAnsi="Times New Roman" w:cs="Times New Roman"/>
        </w:rPr>
        <w:t>，</w:t>
      </w:r>
      <w:proofErr w:type="gramEnd"/>
      <w:r w:rsidRPr="009D4C3B">
        <w:rPr>
          <w:rFonts w:ascii="Times New Roman" w:eastAsia="宋体" w:hAnsi="Times New Roman" w:cs="Times New Roman"/>
        </w:rPr>
        <w:t>在</w:t>
      </w:r>
      <w:r w:rsidRPr="009D4C3B">
        <w:rPr>
          <w:rFonts w:ascii="Times New Roman" w:eastAsia="宋体" w:hAnsi="Times New Roman" w:cs="Times New Roman"/>
        </w:rPr>
        <w:t xml:space="preserve"> </w:t>
      </w:r>
      <w:proofErr w:type="spellStart"/>
      <w:r w:rsidRPr="009D4C3B">
        <w:rPr>
          <w:rFonts w:ascii="Times New Roman" w:eastAsia="宋体" w:hAnsi="Times New Roman" w:cs="Times New Roman"/>
        </w:rPr>
        <w:t>torch.no_</w:t>
      </w:r>
      <w:proofErr w:type="gramStart"/>
      <w:r w:rsidRPr="009D4C3B">
        <w:rPr>
          <w:rFonts w:ascii="Times New Roman" w:eastAsia="宋体" w:hAnsi="Times New Roman" w:cs="Times New Roman"/>
        </w:rPr>
        <w:t>grad</w:t>
      </w:r>
      <w:proofErr w:type="spellEnd"/>
      <w:r w:rsidRPr="009D4C3B">
        <w:rPr>
          <w:rFonts w:ascii="Times New Roman" w:eastAsia="宋体" w:hAnsi="Times New Roman" w:cs="Times New Roman"/>
        </w:rPr>
        <w:t>(</w:t>
      </w:r>
      <w:proofErr w:type="gramEnd"/>
      <w:r w:rsidRPr="009D4C3B">
        <w:rPr>
          <w:rFonts w:ascii="Times New Roman" w:eastAsia="宋体" w:hAnsi="Times New Roman" w:cs="Times New Roman"/>
        </w:rPr>
        <w:t xml:space="preserve">) </w:t>
      </w:r>
      <w:proofErr w:type="spellStart"/>
      <w:r w:rsidRPr="009D4C3B">
        <w:rPr>
          <w:rFonts w:ascii="Times New Roman" w:eastAsia="宋体" w:hAnsi="Times New Roman" w:cs="Times New Roman"/>
        </w:rPr>
        <w:t>下推理</w:t>
      </w:r>
      <w:proofErr w:type="spellEnd"/>
      <w:r w:rsidRPr="009D4C3B">
        <w:rPr>
          <w:rFonts w:ascii="Times New Roman" w:eastAsia="宋体" w:hAnsi="Times New Roman" w:cs="Times New Roman"/>
        </w:rPr>
        <w:t>。</w:t>
      </w:r>
      <w:r w:rsidRPr="009D4C3B">
        <w:rPr>
          <w:rFonts w:ascii="Times New Roman" w:eastAsia="宋体" w:hAnsi="Times New Roman" w:cs="Times New Roman"/>
          <w:lang w:eastAsia="zh-CN"/>
        </w:rPr>
        <w:t>测试时需保留每条序列及窗口起点索引；当前</w:t>
      </w:r>
      <w:r w:rsidRPr="009D4C3B">
        <w:rPr>
          <w:rFonts w:ascii="Times New Roman" w:eastAsia="宋体" w:hAnsi="Times New Roman" w:cs="Times New Roman"/>
          <w:lang w:eastAsia="zh-CN"/>
        </w:rPr>
        <w:t xml:space="preserve"> Dataset </w:t>
      </w:r>
      <w:r w:rsidRPr="009D4C3B">
        <w:rPr>
          <w:rFonts w:ascii="Times New Roman" w:eastAsia="宋体" w:hAnsi="Times New Roman" w:cs="Times New Roman"/>
          <w:lang w:eastAsia="zh-CN"/>
        </w:rPr>
        <w:t>返回</w:t>
      </w:r>
      <w:r w:rsidRPr="009D4C3B">
        <w:rPr>
          <w:rFonts w:ascii="Times New Roman" w:eastAsia="宋体" w:hAnsi="Times New Roman" w:cs="Times New Roman"/>
          <w:lang w:eastAsia="zh-CN"/>
        </w:rPr>
        <w:t xml:space="preserve"> (</w:t>
      </w:r>
      <w:proofErr w:type="spellStart"/>
      <w:proofErr w:type="gramStart"/>
      <w:r w:rsidRPr="009D4C3B">
        <w:rPr>
          <w:rFonts w:ascii="Times New Roman" w:eastAsia="宋体" w:hAnsi="Times New Roman" w:cs="Times New Roman"/>
          <w:lang w:eastAsia="zh-CN"/>
        </w:rPr>
        <w:t>x,y</w:t>
      </w:r>
      <w:proofErr w:type="spellEnd"/>
      <w:proofErr w:type="gramEnd"/>
      <w:r w:rsidRPr="009D4C3B">
        <w:rPr>
          <w:rFonts w:ascii="Times New Roman" w:eastAsia="宋体" w:hAnsi="Times New Roman" w:cs="Times New Roman"/>
          <w:lang w:eastAsia="zh-CN"/>
        </w:rPr>
        <w:t>)</w:t>
      </w:r>
      <w:r w:rsidRPr="009D4C3B">
        <w:rPr>
          <w:rFonts w:ascii="Times New Roman" w:eastAsia="宋体" w:hAnsi="Times New Roman" w:cs="Times New Roman"/>
          <w:lang w:eastAsia="zh-CN"/>
        </w:rPr>
        <w:t>，可以使用</w:t>
      </w:r>
      <w:r w:rsidRPr="009D4C3B">
        <w:rPr>
          <w:rFonts w:ascii="Times New Roman" w:eastAsia="宋体" w:hAnsi="Times New Roman" w:cs="Times New Roman"/>
          <w:lang w:eastAsia="zh-CN"/>
        </w:rPr>
        <w:t xml:space="preserve"> </w:t>
      </w:r>
      <w:proofErr w:type="spellStart"/>
      <w:r w:rsidRPr="009D4C3B">
        <w:rPr>
          <w:rFonts w:ascii="Times New Roman" w:eastAsia="宋体" w:hAnsi="Times New Roman" w:cs="Times New Roman"/>
          <w:lang w:eastAsia="zh-CN"/>
        </w:rPr>
        <w:t>index_map</w:t>
      </w:r>
      <w:proofErr w:type="spellEnd"/>
      <w:r w:rsidRPr="009D4C3B">
        <w:rPr>
          <w:rFonts w:ascii="Times New Roman" w:eastAsia="宋体" w:hAnsi="Times New Roman" w:cs="Times New Roman"/>
          <w:lang w:eastAsia="zh-CN"/>
        </w:rPr>
        <w:t xml:space="preserve"> </w:t>
      </w:r>
      <w:r w:rsidRPr="009D4C3B">
        <w:rPr>
          <w:rFonts w:ascii="Times New Roman" w:eastAsia="宋体" w:hAnsi="Times New Roman" w:cs="Times New Roman"/>
          <w:lang w:eastAsia="zh-CN"/>
        </w:rPr>
        <w:t>或扩展返回</w:t>
      </w:r>
      <w:r w:rsidRPr="009D4C3B">
        <w:rPr>
          <w:rFonts w:ascii="Times New Roman" w:eastAsia="宋体" w:hAnsi="Times New Roman" w:cs="Times New Roman"/>
          <w:lang w:eastAsia="zh-CN"/>
        </w:rPr>
        <w:t xml:space="preserve"> (</w:t>
      </w:r>
      <w:proofErr w:type="spellStart"/>
      <w:r w:rsidRPr="009D4C3B">
        <w:rPr>
          <w:rFonts w:ascii="Times New Roman" w:eastAsia="宋体" w:hAnsi="Times New Roman" w:cs="Times New Roman"/>
          <w:lang w:eastAsia="zh-CN"/>
        </w:rPr>
        <w:t>seq_</w:t>
      </w:r>
      <w:proofErr w:type="gramStart"/>
      <w:r w:rsidRPr="009D4C3B">
        <w:rPr>
          <w:rFonts w:ascii="Times New Roman" w:eastAsia="宋体" w:hAnsi="Times New Roman" w:cs="Times New Roman"/>
          <w:lang w:eastAsia="zh-CN"/>
        </w:rPr>
        <w:t>id,start</w:t>
      </w:r>
      <w:proofErr w:type="spellEnd"/>
      <w:proofErr w:type="gramEnd"/>
      <w:r w:rsidRPr="009D4C3B">
        <w:rPr>
          <w:rFonts w:ascii="Times New Roman" w:eastAsia="宋体" w:hAnsi="Times New Roman" w:cs="Times New Roman"/>
          <w:lang w:eastAsia="zh-CN"/>
        </w:rPr>
        <w:t>)</w:t>
      </w:r>
      <w:r w:rsidRPr="009D4C3B">
        <w:rPr>
          <w:rFonts w:ascii="Times New Roman" w:eastAsia="宋体" w:hAnsi="Times New Roman" w:cs="Times New Roman"/>
          <w:lang w:eastAsia="zh-CN"/>
        </w:rPr>
        <w:t>，不能打乱后直接将预测拼成一条长轨迹。</w:t>
      </w:r>
    </w:p>
    <w:p w14:paraId="11284CC2" w14:textId="77777777" w:rsidR="00612439" w:rsidRPr="009D4C3B" w:rsidRDefault="00000000">
      <w:pPr>
        <w:rPr>
          <w:rFonts w:ascii="Times New Roman" w:eastAsia="宋体" w:hAnsi="Times New Roman" w:cs="Times New Roman"/>
          <w:lang w:eastAsia="zh-CN"/>
        </w:rPr>
      </w:pPr>
      <w:r w:rsidRPr="009D4C3B">
        <w:rPr>
          <w:rFonts w:ascii="Times New Roman" w:eastAsia="宋体" w:hAnsi="Times New Roman" w:cs="Times New Roman"/>
          <w:lang w:eastAsia="zh-CN"/>
        </w:rPr>
        <w:t>窗口标签为</w:t>
      </w:r>
      <w:r w:rsidRPr="009D4C3B">
        <w:rPr>
          <w:rFonts w:ascii="Times New Roman" w:eastAsia="宋体" w:hAnsi="Times New Roman" w:cs="Times New Roman"/>
          <w:lang w:eastAsia="zh-CN"/>
        </w:rPr>
        <w:t xml:space="preserve"> [i,i+200] </w:t>
      </w:r>
      <w:r w:rsidRPr="009D4C3B">
        <w:rPr>
          <w:rFonts w:ascii="Times New Roman" w:eastAsia="宋体" w:hAnsi="Times New Roman" w:cs="Times New Roman"/>
          <w:lang w:eastAsia="zh-CN"/>
        </w:rPr>
        <w:t>区间的平均速度，步长</w:t>
      </w:r>
      <w:r w:rsidRPr="009D4C3B">
        <w:rPr>
          <w:rFonts w:ascii="Times New Roman" w:eastAsia="宋体" w:hAnsi="Times New Roman" w:cs="Times New Roman"/>
          <w:lang w:eastAsia="zh-CN"/>
        </w:rPr>
        <w:t xml:space="preserve"> 10 </w:t>
      </w:r>
      <w:r w:rsidRPr="009D4C3B">
        <w:rPr>
          <w:rFonts w:ascii="Times New Roman" w:eastAsia="宋体" w:hAnsi="Times New Roman" w:cs="Times New Roman"/>
          <w:lang w:eastAsia="zh-CN"/>
        </w:rPr>
        <w:t>帧产生高度重叠的预测。不能把每个预测直接乘</w:t>
      </w:r>
      <w:r w:rsidRPr="009D4C3B">
        <w:rPr>
          <w:rFonts w:ascii="Times New Roman" w:eastAsia="宋体" w:hAnsi="Times New Roman" w:cs="Times New Roman"/>
          <w:lang w:eastAsia="zh-CN"/>
        </w:rPr>
        <w:t xml:space="preserve"> 0.005 </w:t>
      </w:r>
      <w:r w:rsidRPr="009D4C3B">
        <w:rPr>
          <w:rFonts w:ascii="Times New Roman" w:eastAsia="宋体" w:hAnsi="Times New Roman" w:cs="Times New Roman"/>
          <w:lang w:eastAsia="zh-CN"/>
        </w:rPr>
        <w:t>秒来积位置，也不能无说明地对同一时间区间重复积分。需采用统一明确的时间重采样</w:t>
      </w:r>
      <w:r w:rsidRPr="009D4C3B">
        <w:rPr>
          <w:rFonts w:ascii="Times New Roman" w:eastAsia="宋体" w:hAnsi="Times New Roman" w:cs="Times New Roman"/>
          <w:lang w:eastAsia="zh-CN"/>
        </w:rPr>
        <w:t>/</w:t>
      </w:r>
      <w:r w:rsidRPr="009D4C3B">
        <w:rPr>
          <w:rFonts w:ascii="Times New Roman" w:eastAsia="宋体" w:hAnsi="Times New Roman" w:cs="Times New Roman"/>
          <w:lang w:eastAsia="zh-CN"/>
        </w:rPr>
        <w:t>速度聚合或固定输出时刻重建方案，</w:t>
      </w:r>
      <w:r w:rsidRPr="009D4C3B">
        <w:rPr>
          <w:rFonts w:ascii="Times New Roman" w:eastAsia="宋体" w:hAnsi="Times New Roman" w:cs="Times New Roman"/>
          <w:lang w:eastAsia="zh-CN"/>
        </w:rPr>
        <w:t xml:space="preserve">B/C </w:t>
      </w:r>
      <w:r w:rsidRPr="009D4C3B">
        <w:rPr>
          <w:rFonts w:ascii="Times New Roman" w:eastAsia="宋体" w:hAnsi="Times New Roman" w:cs="Times New Roman"/>
          <w:lang w:eastAsia="zh-CN"/>
        </w:rPr>
        <w:t>两个模型完全一致，再计算</w:t>
      </w:r>
      <w:r w:rsidRPr="009D4C3B">
        <w:rPr>
          <w:rFonts w:ascii="Times New Roman" w:eastAsia="宋体" w:hAnsi="Times New Roman" w:cs="Times New Roman"/>
          <w:lang w:eastAsia="zh-CN"/>
        </w:rPr>
        <w:t xml:space="preserve"> velocity MAE/RMSE</w:t>
      </w:r>
      <w:r w:rsidRPr="009D4C3B">
        <w:rPr>
          <w:rFonts w:ascii="Times New Roman" w:eastAsia="宋体" w:hAnsi="Times New Roman" w:cs="Times New Roman"/>
          <w:lang w:eastAsia="zh-CN"/>
        </w:rPr>
        <w:t>、</w:t>
      </w:r>
      <w:r w:rsidRPr="009D4C3B">
        <w:rPr>
          <w:rFonts w:ascii="Times New Roman" w:eastAsia="宋体" w:hAnsi="Times New Roman" w:cs="Times New Roman"/>
          <w:lang w:eastAsia="zh-CN"/>
        </w:rPr>
        <w:t>ATE</w:t>
      </w:r>
      <w:r w:rsidRPr="009D4C3B">
        <w:rPr>
          <w:rFonts w:ascii="Times New Roman" w:eastAsia="宋体" w:hAnsi="Times New Roman" w:cs="Times New Roman"/>
          <w:lang w:eastAsia="zh-CN"/>
        </w:rPr>
        <w:t>、</w:t>
      </w:r>
      <w:r w:rsidRPr="009D4C3B">
        <w:rPr>
          <w:rFonts w:ascii="Times New Roman" w:eastAsia="宋体" w:hAnsi="Times New Roman" w:cs="Times New Roman"/>
          <w:lang w:eastAsia="zh-CN"/>
        </w:rPr>
        <w:t>RTE</w:t>
      </w:r>
      <w:r w:rsidRPr="009D4C3B">
        <w:rPr>
          <w:rFonts w:ascii="Times New Roman" w:eastAsia="宋体" w:hAnsi="Times New Roman" w:cs="Times New Roman"/>
          <w:lang w:eastAsia="zh-CN"/>
        </w:rPr>
        <w:t>。</w:t>
      </w:r>
      <w:r w:rsidRPr="009D4C3B">
        <w:rPr>
          <w:rFonts w:ascii="Times New Roman" w:eastAsia="宋体" w:hAnsi="Times New Roman" w:cs="Times New Roman"/>
          <w:lang w:eastAsia="zh-CN"/>
        </w:rPr>
        <w:t xml:space="preserve">ATE/RTE </w:t>
      </w:r>
      <w:r w:rsidRPr="009D4C3B">
        <w:rPr>
          <w:rFonts w:ascii="Times New Roman" w:eastAsia="宋体" w:hAnsi="Times New Roman" w:cs="Times New Roman"/>
          <w:lang w:eastAsia="zh-CN"/>
        </w:rPr>
        <w:t>定义与是否起点对齐须在报告中说明。</w:t>
      </w:r>
    </w:p>
    <w:p w14:paraId="52157788" w14:textId="77777777" w:rsidR="00612439" w:rsidRPr="009D4C3B" w:rsidRDefault="00000000">
      <w:pPr>
        <w:rPr>
          <w:rFonts w:ascii="Times New Roman" w:eastAsia="宋体" w:hAnsi="Times New Roman" w:cs="Times New Roman"/>
          <w:lang w:eastAsia="zh-CN"/>
        </w:rPr>
      </w:pPr>
      <w:r w:rsidRPr="009D4C3B">
        <w:rPr>
          <w:rFonts w:ascii="Times New Roman" w:eastAsia="宋体" w:hAnsi="Times New Roman" w:cs="Times New Roman"/>
          <w:lang w:eastAsia="zh-CN"/>
        </w:rPr>
        <w:t>训练和测试不得使用</w:t>
      </w:r>
      <w:r w:rsidRPr="009D4C3B">
        <w:rPr>
          <w:rFonts w:ascii="Times New Roman" w:eastAsia="宋体" w:hAnsi="Times New Roman" w:cs="Times New Roman"/>
          <w:lang w:eastAsia="zh-CN"/>
        </w:rPr>
        <w:t xml:space="preserve"> NPZ </w:t>
      </w:r>
      <w:r w:rsidRPr="009D4C3B">
        <w:rPr>
          <w:rFonts w:ascii="Times New Roman" w:eastAsia="宋体" w:hAnsi="Times New Roman" w:cs="Times New Roman"/>
          <w:lang w:eastAsia="zh-CN"/>
        </w:rPr>
        <w:t>的</w:t>
      </w:r>
      <w:r w:rsidRPr="009D4C3B">
        <w:rPr>
          <w:rFonts w:ascii="Times New Roman" w:eastAsia="宋体" w:hAnsi="Times New Roman" w:cs="Times New Roman"/>
          <w:lang w:eastAsia="zh-CN"/>
        </w:rPr>
        <w:t xml:space="preserve"> positions/targets/</w:t>
      </w:r>
      <w:r w:rsidRPr="009D4C3B">
        <w:rPr>
          <w:rFonts w:ascii="Times New Roman" w:eastAsia="宋体" w:hAnsi="Times New Roman" w:cs="Times New Roman"/>
          <w:lang w:eastAsia="zh-CN"/>
        </w:rPr>
        <w:t>参考姿态作为输入。原始测试集保留异常段并报告结果；如做敏感性分析，须单列筛选后的辅助结果，不可替换完整集结果。</w:t>
      </w:r>
    </w:p>
    <w:p w14:paraId="1C977A12" w14:textId="77777777" w:rsidR="00612439" w:rsidRPr="009D4C3B" w:rsidRDefault="00000000">
      <w:pPr>
        <w:pStyle w:val="1"/>
        <w:rPr>
          <w:rFonts w:ascii="Times New Roman" w:eastAsia="宋体" w:hAnsi="Times New Roman" w:cs="Times New Roman"/>
        </w:rPr>
      </w:pPr>
      <w:r w:rsidRPr="009D4C3B">
        <w:rPr>
          <w:rFonts w:ascii="Times New Roman" w:eastAsia="宋体" w:hAnsi="Times New Roman" w:cs="Times New Roman"/>
        </w:rPr>
        <w:t xml:space="preserve">7. </w:t>
      </w:r>
      <w:proofErr w:type="spellStart"/>
      <w:r w:rsidRPr="009D4C3B">
        <w:rPr>
          <w:rFonts w:ascii="Times New Roman" w:eastAsia="宋体" w:hAnsi="Times New Roman" w:cs="Times New Roman"/>
        </w:rPr>
        <w:t>统一配置与成果验收</w:t>
      </w:r>
      <w:proofErr w:type="spellEnd"/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4910"/>
        <w:gridCol w:w="4910"/>
      </w:tblGrid>
      <w:tr w:rsidR="00612439" w:rsidRPr="009D4C3B" w14:paraId="4BA4BD2C" w14:textId="77777777" w:rsidTr="006124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0" w:type="dxa"/>
          </w:tcPr>
          <w:p w14:paraId="7A32B9F6" w14:textId="77777777" w:rsidR="00612439" w:rsidRPr="009D4C3B" w:rsidRDefault="00000000">
            <w:pPr>
              <w:rPr>
                <w:rFonts w:ascii="Times New Roman" w:eastAsia="宋体" w:hAnsi="Times New Roman" w:cs="Times New Roman"/>
              </w:rPr>
            </w:pPr>
            <w:r w:rsidRPr="009D4C3B">
              <w:rPr>
                <w:rFonts w:ascii="Times New Roman" w:eastAsia="宋体" w:hAnsi="Times New Roman" w:cs="Times New Roman"/>
              </w:rPr>
              <w:t>项目</w:t>
            </w:r>
          </w:p>
        </w:tc>
        <w:tc>
          <w:tcPr>
            <w:tcW w:w="4910" w:type="dxa"/>
          </w:tcPr>
          <w:p w14:paraId="0714FFC4" w14:textId="77777777" w:rsidR="00612439" w:rsidRPr="009D4C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9D4C3B">
              <w:rPr>
                <w:rFonts w:ascii="Times New Roman" w:eastAsia="宋体" w:hAnsi="Times New Roman" w:cs="Times New Roman"/>
              </w:rPr>
              <w:t>统一要求</w:t>
            </w:r>
          </w:p>
        </w:tc>
      </w:tr>
      <w:tr w:rsidR="00612439" w:rsidRPr="009D4C3B" w14:paraId="2E8E0C47" w14:textId="77777777" w:rsidTr="006124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0" w:type="dxa"/>
          </w:tcPr>
          <w:p w14:paraId="09FA18F4" w14:textId="77777777" w:rsidR="00612439" w:rsidRPr="009D4C3B" w:rsidRDefault="00000000">
            <w:pPr>
              <w:rPr>
                <w:rFonts w:ascii="Times New Roman" w:eastAsia="宋体" w:hAnsi="Times New Roman" w:cs="Times New Roman"/>
              </w:rPr>
            </w:pPr>
            <w:r w:rsidRPr="009D4C3B">
              <w:rPr>
                <w:rFonts w:ascii="Times New Roman" w:eastAsia="宋体" w:hAnsi="Times New Roman" w:cs="Times New Roman"/>
              </w:rPr>
              <w:t>时间窗口</w:t>
            </w:r>
          </w:p>
        </w:tc>
        <w:tc>
          <w:tcPr>
            <w:tcW w:w="4910" w:type="dxa"/>
          </w:tcPr>
          <w:p w14:paraId="5A9C058E" w14:textId="77777777" w:rsidR="00612439" w:rsidRPr="009D4C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9D4C3B">
              <w:rPr>
                <w:rFonts w:ascii="Times New Roman" w:eastAsia="宋体" w:hAnsi="Times New Roman" w:cs="Times New Roman"/>
              </w:rPr>
              <w:t xml:space="preserve">200 </w:t>
            </w:r>
            <w:r w:rsidRPr="009D4C3B">
              <w:rPr>
                <w:rFonts w:ascii="Times New Roman" w:eastAsia="宋体" w:hAnsi="Times New Roman" w:cs="Times New Roman"/>
              </w:rPr>
              <w:t>帧；</w:t>
            </w:r>
            <w:r w:rsidRPr="009D4C3B">
              <w:rPr>
                <w:rFonts w:ascii="Times New Roman" w:eastAsia="宋体" w:hAnsi="Times New Roman" w:cs="Times New Roman"/>
              </w:rPr>
              <w:t>step_size=10</w:t>
            </w:r>
            <w:r w:rsidRPr="009D4C3B">
              <w:rPr>
                <w:rFonts w:ascii="Times New Roman" w:eastAsia="宋体" w:hAnsi="Times New Roman" w:cs="Times New Roman"/>
              </w:rPr>
              <w:t>；</w:t>
            </w:r>
            <w:r w:rsidRPr="009D4C3B">
              <w:rPr>
                <w:rFonts w:ascii="Times New Roman" w:eastAsia="宋体" w:hAnsi="Times New Roman" w:cs="Times New Roman"/>
              </w:rPr>
              <w:t>200 Hz</w:t>
            </w:r>
          </w:p>
        </w:tc>
      </w:tr>
      <w:tr w:rsidR="00612439" w:rsidRPr="009D4C3B" w14:paraId="020735B0" w14:textId="77777777" w:rsidTr="006124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0" w:type="dxa"/>
          </w:tcPr>
          <w:p w14:paraId="1A79C4A8" w14:textId="77777777" w:rsidR="00612439" w:rsidRPr="009D4C3B" w:rsidRDefault="00000000">
            <w:pPr>
              <w:rPr>
                <w:rFonts w:ascii="Times New Roman" w:eastAsia="宋体" w:hAnsi="Times New Roman" w:cs="Times New Roman"/>
              </w:rPr>
            </w:pPr>
            <w:r w:rsidRPr="009D4C3B">
              <w:rPr>
                <w:rFonts w:ascii="Times New Roman" w:eastAsia="宋体" w:hAnsi="Times New Roman" w:cs="Times New Roman"/>
              </w:rPr>
              <w:t>特征顺序</w:t>
            </w:r>
          </w:p>
        </w:tc>
        <w:tc>
          <w:tcPr>
            <w:tcW w:w="4910" w:type="dxa"/>
          </w:tcPr>
          <w:p w14:paraId="4C7A11BC" w14:textId="77777777" w:rsidR="00612439" w:rsidRPr="009D4C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9D4C3B">
              <w:rPr>
                <w:rFonts w:ascii="Times New Roman" w:eastAsia="宋体" w:hAnsi="Times New Roman" w:cs="Times New Roman"/>
              </w:rPr>
              <w:t>[ωx,ωy,ωz,ax,ay,az]</w:t>
            </w:r>
          </w:p>
        </w:tc>
      </w:tr>
      <w:tr w:rsidR="00612439" w:rsidRPr="009D4C3B" w14:paraId="3A40512E" w14:textId="77777777" w:rsidTr="006124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0" w:type="dxa"/>
          </w:tcPr>
          <w:p w14:paraId="69A352FD" w14:textId="77777777" w:rsidR="00612439" w:rsidRPr="009D4C3B" w:rsidRDefault="00000000">
            <w:pPr>
              <w:rPr>
                <w:rFonts w:ascii="Times New Roman" w:eastAsia="宋体" w:hAnsi="Times New Roman" w:cs="Times New Roman"/>
              </w:rPr>
            </w:pPr>
            <w:r w:rsidRPr="009D4C3B">
              <w:rPr>
                <w:rFonts w:ascii="Times New Roman" w:eastAsia="宋体" w:hAnsi="Times New Roman" w:cs="Times New Roman"/>
              </w:rPr>
              <w:t>标签</w:t>
            </w:r>
          </w:p>
        </w:tc>
        <w:tc>
          <w:tcPr>
            <w:tcW w:w="4910" w:type="dxa"/>
          </w:tcPr>
          <w:p w14:paraId="39B39AA4" w14:textId="77777777" w:rsidR="00612439" w:rsidRPr="009D4C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lang w:eastAsia="zh-CN"/>
              </w:rPr>
            </w:pPr>
            <w:r w:rsidRPr="009D4C3B">
              <w:rPr>
                <w:rFonts w:ascii="Times New Roman" w:eastAsia="宋体" w:hAnsi="Times New Roman" w:cs="Times New Roman"/>
                <w:lang w:eastAsia="zh-CN"/>
              </w:rPr>
              <w:t>窗口端点位移</w:t>
            </w:r>
            <w:r w:rsidRPr="009D4C3B">
              <w:rPr>
                <w:rFonts w:ascii="Times New Roman" w:eastAsia="宋体" w:hAnsi="Times New Roman" w:cs="Times New Roman"/>
                <w:lang w:eastAsia="zh-CN"/>
              </w:rPr>
              <w:t xml:space="preserve"> / </w:t>
            </w:r>
            <w:r w:rsidRPr="009D4C3B">
              <w:rPr>
                <w:rFonts w:ascii="Times New Roman" w:eastAsia="宋体" w:hAnsi="Times New Roman" w:cs="Times New Roman"/>
                <w:lang w:eastAsia="zh-CN"/>
              </w:rPr>
              <w:t>真实时间差，</w:t>
            </w:r>
            <w:r w:rsidRPr="009D4C3B">
              <w:rPr>
                <w:rFonts w:ascii="Times New Roman" w:eastAsia="宋体" w:hAnsi="Times New Roman" w:cs="Times New Roman"/>
                <w:lang w:eastAsia="zh-CN"/>
              </w:rPr>
              <w:t xml:space="preserve">XY </w:t>
            </w:r>
            <w:r w:rsidRPr="009D4C3B">
              <w:rPr>
                <w:rFonts w:ascii="Times New Roman" w:eastAsia="宋体" w:hAnsi="Times New Roman" w:cs="Times New Roman"/>
                <w:lang w:eastAsia="zh-CN"/>
              </w:rPr>
              <w:t>平均速度</w:t>
            </w:r>
          </w:p>
        </w:tc>
      </w:tr>
      <w:tr w:rsidR="00612439" w:rsidRPr="009D4C3B" w14:paraId="7A882A29" w14:textId="77777777" w:rsidTr="006124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0" w:type="dxa"/>
          </w:tcPr>
          <w:p w14:paraId="5077361D" w14:textId="77777777" w:rsidR="00612439" w:rsidRPr="009D4C3B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9D4C3B">
              <w:rPr>
                <w:rFonts w:ascii="Times New Roman" w:eastAsia="宋体" w:hAnsi="Times New Roman" w:cs="Times New Roman"/>
              </w:rPr>
              <w:t>开发训练</w:t>
            </w:r>
            <w:proofErr w:type="spellEnd"/>
          </w:p>
        </w:tc>
        <w:tc>
          <w:tcPr>
            <w:tcW w:w="4910" w:type="dxa"/>
          </w:tcPr>
          <w:p w14:paraId="0863DFAA" w14:textId="77777777" w:rsidR="00612439" w:rsidRPr="009D4C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9D4C3B">
              <w:rPr>
                <w:rFonts w:ascii="Times New Roman" w:eastAsia="宋体" w:hAnsi="Times New Roman" w:cs="Times New Roman"/>
              </w:rPr>
              <w:t xml:space="preserve">72 </w:t>
            </w:r>
            <w:r w:rsidRPr="009D4C3B">
              <w:rPr>
                <w:rFonts w:ascii="Times New Roman" w:eastAsia="宋体" w:hAnsi="Times New Roman" w:cs="Times New Roman"/>
              </w:rPr>
              <w:t>条、极端速度</w:t>
            </w:r>
            <w:r w:rsidRPr="009D4C3B">
              <w:rPr>
                <w:rFonts w:ascii="Times New Roman" w:eastAsia="宋体" w:hAnsi="Times New Roman" w:cs="Times New Roman"/>
              </w:rPr>
              <w:t xml:space="preserve"> &gt;10 m/s </w:t>
            </w:r>
            <w:r w:rsidRPr="009D4C3B">
              <w:rPr>
                <w:rFonts w:ascii="Times New Roman" w:eastAsia="宋体" w:hAnsi="Times New Roman" w:cs="Times New Roman"/>
              </w:rPr>
              <w:t>窗口过滤；</w:t>
            </w:r>
            <w:r w:rsidRPr="009D4C3B">
              <w:rPr>
                <w:rFonts w:ascii="Times New Roman" w:eastAsia="宋体" w:hAnsi="Times New Roman" w:cs="Times New Roman"/>
              </w:rPr>
              <w:t xml:space="preserve">787,920 </w:t>
            </w:r>
            <w:r w:rsidRPr="009D4C3B">
              <w:rPr>
                <w:rFonts w:ascii="Times New Roman" w:eastAsia="宋体" w:hAnsi="Times New Roman" w:cs="Times New Roman"/>
              </w:rPr>
              <w:t>窗口</w:t>
            </w:r>
          </w:p>
        </w:tc>
      </w:tr>
      <w:tr w:rsidR="00612439" w:rsidRPr="009D4C3B" w14:paraId="26D68C38" w14:textId="77777777" w:rsidTr="006124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0" w:type="dxa"/>
          </w:tcPr>
          <w:p w14:paraId="54C669F1" w14:textId="77777777" w:rsidR="00612439" w:rsidRPr="009D4C3B" w:rsidRDefault="00000000">
            <w:pPr>
              <w:rPr>
                <w:rFonts w:ascii="Times New Roman" w:eastAsia="宋体" w:hAnsi="Times New Roman" w:cs="Times New Roman"/>
              </w:rPr>
            </w:pPr>
            <w:r w:rsidRPr="009D4C3B">
              <w:rPr>
                <w:rFonts w:ascii="Times New Roman" w:eastAsia="宋体" w:hAnsi="Times New Roman" w:cs="Times New Roman"/>
              </w:rPr>
              <w:t>开发验证</w:t>
            </w:r>
          </w:p>
        </w:tc>
        <w:tc>
          <w:tcPr>
            <w:tcW w:w="4910" w:type="dxa"/>
          </w:tcPr>
          <w:p w14:paraId="5ADB36EA" w14:textId="77777777" w:rsidR="00612439" w:rsidRPr="009D4C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9D4C3B">
              <w:rPr>
                <w:rFonts w:ascii="Times New Roman" w:eastAsia="宋体" w:hAnsi="Times New Roman" w:cs="Times New Roman"/>
              </w:rPr>
              <w:t xml:space="preserve">13 </w:t>
            </w:r>
            <w:r w:rsidRPr="009D4C3B">
              <w:rPr>
                <w:rFonts w:ascii="Times New Roman" w:eastAsia="宋体" w:hAnsi="Times New Roman" w:cs="Times New Roman"/>
              </w:rPr>
              <w:t>条、</w:t>
            </w:r>
            <w:r w:rsidRPr="009D4C3B">
              <w:rPr>
                <w:rFonts w:ascii="Times New Roman" w:eastAsia="宋体" w:hAnsi="Times New Roman" w:cs="Times New Roman"/>
              </w:rPr>
              <w:t xml:space="preserve">136,686 </w:t>
            </w:r>
            <w:r w:rsidRPr="009D4C3B">
              <w:rPr>
                <w:rFonts w:ascii="Times New Roman" w:eastAsia="宋体" w:hAnsi="Times New Roman" w:cs="Times New Roman"/>
              </w:rPr>
              <w:t>窗口，不过滤</w:t>
            </w:r>
          </w:p>
        </w:tc>
      </w:tr>
      <w:tr w:rsidR="00612439" w:rsidRPr="009D4C3B" w14:paraId="3E8C88F7" w14:textId="77777777" w:rsidTr="006124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0" w:type="dxa"/>
          </w:tcPr>
          <w:p w14:paraId="0FCE18B0" w14:textId="77777777" w:rsidR="00612439" w:rsidRPr="009D4C3B" w:rsidRDefault="00000000">
            <w:pPr>
              <w:rPr>
                <w:rFonts w:ascii="Times New Roman" w:eastAsia="宋体" w:hAnsi="Times New Roman" w:cs="Times New Roman"/>
              </w:rPr>
            </w:pPr>
            <w:r w:rsidRPr="009D4C3B">
              <w:rPr>
                <w:rFonts w:ascii="Times New Roman" w:eastAsia="宋体" w:hAnsi="Times New Roman" w:cs="Times New Roman"/>
              </w:rPr>
              <w:t>测试</w:t>
            </w:r>
          </w:p>
        </w:tc>
        <w:tc>
          <w:tcPr>
            <w:tcW w:w="4910" w:type="dxa"/>
          </w:tcPr>
          <w:p w14:paraId="7095D154" w14:textId="77777777" w:rsidR="00612439" w:rsidRPr="009D4C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9D4C3B">
              <w:rPr>
                <w:rFonts w:ascii="Times New Roman" w:eastAsia="宋体" w:hAnsi="Times New Roman" w:cs="Times New Roman"/>
              </w:rPr>
              <w:t>seen 35</w:t>
            </w:r>
            <w:r w:rsidRPr="009D4C3B">
              <w:rPr>
                <w:rFonts w:ascii="Times New Roman" w:eastAsia="宋体" w:hAnsi="Times New Roman" w:cs="Times New Roman"/>
              </w:rPr>
              <w:t>、</w:t>
            </w:r>
            <w:r w:rsidRPr="009D4C3B">
              <w:rPr>
                <w:rFonts w:ascii="Times New Roman" w:eastAsia="宋体" w:hAnsi="Times New Roman" w:cs="Times New Roman"/>
              </w:rPr>
              <w:t>unseen 32</w:t>
            </w:r>
            <w:r w:rsidRPr="009D4C3B">
              <w:rPr>
                <w:rFonts w:ascii="Times New Roman" w:eastAsia="宋体" w:hAnsi="Times New Roman" w:cs="Times New Roman"/>
              </w:rPr>
              <w:t>，保持完整</w:t>
            </w:r>
          </w:p>
        </w:tc>
      </w:tr>
      <w:tr w:rsidR="00612439" w:rsidRPr="009D4C3B" w14:paraId="5B9FE647" w14:textId="77777777" w:rsidTr="006124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0" w:type="dxa"/>
          </w:tcPr>
          <w:p w14:paraId="306F328A" w14:textId="77777777" w:rsidR="00612439" w:rsidRPr="009D4C3B" w:rsidRDefault="00000000">
            <w:pPr>
              <w:rPr>
                <w:rFonts w:ascii="Times New Roman" w:eastAsia="宋体" w:hAnsi="Times New Roman" w:cs="Times New Roman"/>
              </w:rPr>
            </w:pPr>
            <w:r w:rsidRPr="009D4C3B">
              <w:rPr>
                <w:rFonts w:ascii="Times New Roman" w:eastAsia="宋体" w:hAnsi="Times New Roman" w:cs="Times New Roman"/>
              </w:rPr>
              <w:t>归一化</w:t>
            </w:r>
          </w:p>
        </w:tc>
        <w:tc>
          <w:tcPr>
            <w:tcW w:w="4910" w:type="dxa"/>
          </w:tcPr>
          <w:p w14:paraId="34F2A490" w14:textId="77777777" w:rsidR="00612439" w:rsidRPr="009D4C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lang w:eastAsia="zh-CN"/>
              </w:rPr>
            </w:pPr>
            <w:r w:rsidRPr="009D4C3B">
              <w:rPr>
                <w:rFonts w:ascii="Times New Roman" w:eastAsia="宋体" w:hAnsi="Times New Roman" w:cs="Times New Roman"/>
                <w:lang w:eastAsia="zh-CN"/>
              </w:rPr>
              <w:t>若使用，训练集拟合并固化参数；两模型一致</w:t>
            </w:r>
          </w:p>
        </w:tc>
      </w:tr>
      <w:tr w:rsidR="00612439" w:rsidRPr="009D4C3B" w14:paraId="713C32EE" w14:textId="77777777" w:rsidTr="006124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0" w:type="dxa"/>
          </w:tcPr>
          <w:p w14:paraId="205213F4" w14:textId="77777777" w:rsidR="00612439" w:rsidRPr="009D4C3B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9D4C3B">
              <w:rPr>
                <w:rFonts w:ascii="Times New Roman" w:eastAsia="宋体" w:hAnsi="Times New Roman" w:cs="Times New Roman"/>
              </w:rPr>
              <w:t>公平比较</w:t>
            </w:r>
            <w:proofErr w:type="spellEnd"/>
          </w:p>
        </w:tc>
        <w:tc>
          <w:tcPr>
            <w:tcW w:w="4910" w:type="dxa"/>
          </w:tcPr>
          <w:p w14:paraId="07D4292C" w14:textId="77777777" w:rsidR="00612439" w:rsidRPr="009D4C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lang w:eastAsia="zh-CN"/>
              </w:rPr>
            </w:pPr>
            <w:r w:rsidRPr="009D4C3B">
              <w:rPr>
                <w:rFonts w:ascii="Times New Roman" w:eastAsia="宋体" w:hAnsi="Times New Roman" w:cs="Times New Roman"/>
                <w:lang w:eastAsia="zh-CN"/>
              </w:rPr>
              <w:t>同一名单、指标、随机种子、训练预算与增强策略，记录差别</w:t>
            </w:r>
          </w:p>
        </w:tc>
      </w:tr>
    </w:tbl>
    <w:p w14:paraId="2D7ACC46" w14:textId="77777777" w:rsidR="00612439" w:rsidRPr="009D4C3B" w:rsidRDefault="00000000">
      <w:pPr>
        <w:rPr>
          <w:rFonts w:ascii="Times New Roman" w:eastAsia="宋体" w:hAnsi="Times New Roman" w:cs="Times New Roman"/>
          <w:lang w:eastAsia="zh-CN"/>
        </w:rPr>
      </w:pPr>
      <w:r w:rsidRPr="009D4C3B">
        <w:rPr>
          <w:rFonts w:ascii="Times New Roman" w:eastAsia="宋体" w:hAnsi="Times New Roman" w:cs="Times New Roman"/>
          <w:lang w:eastAsia="zh-CN"/>
        </w:rPr>
        <w:t xml:space="preserve">B </w:t>
      </w:r>
      <w:r w:rsidRPr="009D4C3B">
        <w:rPr>
          <w:rFonts w:ascii="Times New Roman" w:eastAsia="宋体" w:hAnsi="Times New Roman" w:cs="Times New Roman"/>
          <w:lang w:eastAsia="zh-CN"/>
        </w:rPr>
        <w:t>交付：</w:t>
      </w:r>
      <w:r w:rsidRPr="009D4C3B">
        <w:rPr>
          <w:rFonts w:ascii="Times New Roman" w:eastAsia="宋体" w:hAnsi="Times New Roman" w:cs="Times New Roman"/>
          <w:lang w:eastAsia="zh-CN"/>
        </w:rPr>
        <w:t xml:space="preserve">baseline </w:t>
      </w:r>
      <w:r w:rsidRPr="009D4C3B">
        <w:rPr>
          <w:rFonts w:ascii="Times New Roman" w:eastAsia="宋体" w:hAnsi="Times New Roman" w:cs="Times New Roman"/>
          <w:lang w:eastAsia="zh-CN"/>
        </w:rPr>
        <w:t>源码、</w:t>
      </w:r>
      <w:r w:rsidRPr="009D4C3B">
        <w:rPr>
          <w:rFonts w:ascii="Times New Roman" w:eastAsia="宋体" w:hAnsi="Times New Roman" w:cs="Times New Roman"/>
          <w:lang w:eastAsia="zh-CN"/>
        </w:rPr>
        <w:t>checkpoint</w:t>
      </w:r>
      <w:r w:rsidRPr="009D4C3B">
        <w:rPr>
          <w:rFonts w:ascii="Times New Roman" w:eastAsia="宋体" w:hAnsi="Times New Roman" w:cs="Times New Roman"/>
          <w:lang w:eastAsia="zh-CN"/>
        </w:rPr>
        <w:t>、训练日志、验证指标、逐窗口预测；</w:t>
      </w:r>
      <w:r w:rsidRPr="009D4C3B">
        <w:rPr>
          <w:rFonts w:ascii="Times New Roman" w:eastAsia="宋体" w:hAnsi="Times New Roman" w:cs="Times New Roman"/>
          <w:lang w:eastAsia="zh-CN"/>
        </w:rPr>
        <w:t xml:space="preserve">C </w:t>
      </w:r>
      <w:r w:rsidRPr="009D4C3B">
        <w:rPr>
          <w:rFonts w:ascii="Times New Roman" w:eastAsia="宋体" w:hAnsi="Times New Roman" w:cs="Times New Roman"/>
          <w:lang w:eastAsia="zh-CN"/>
        </w:rPr>
        <w:t>交付：改进模型源码、</w:t>
      </w:r>
      <w:r w:rsidRPr="009D4C3B">
        <w:rPr>
          <w:rFonts w:ascii="Times New Roman" w:eastAsia="宋体" w:hAnsi="Times New Roman" w:cs="Times New Roman"/>
          <w:lang w:eastAsia="zh-CN"/>
        </w:rPr>
        <w:t>checkpoint</w:t>
      </w:r>
      <w:r w:rsidRPr="009D4C3B">
        <w:rPr>
          <w:rFonts w:ascii="Times New Roman" w:eastAsia="宋体" w:hAnsi="Times New Roman" w:cs="Times New Roman"/>
          <w:lang w:eastAsia="zh-CN"/>
        </w:rPr>
        <w:t>、消融模型</w:t>
      </w:r>
      <w:r w:rsidRPr="009D4C3B">
        <w:rPr>
          <w:rFonts w:ascii="Times New Roman" w:eastAsia="宋体" w:hAnsi="Times New Roman" w:cs="Times New Roman"/>
          <w:lang w:eastAsia="zh-CN"/>
        </w:rPr>
        <w:t>/</w:t>
      </w:r>
      <w:r w:rsidRPr="009D4C3B">
        <w:rPr>
          <w:rFonts w:ascii="Times New Roman" w:eastAsia="宋体" w:hAnsi="Times New Roman" w:cs="Times New Roman"/>
          <w:lang w:eastAsia="zh-CN"/>
        </w:rPr>
        <w:t>结果和预测；</w:t>
      </w:r>
      <w:r w:rsidRPr="009D4C3B">
        <w:rPr>
          <w:rFonts w:ascii="Times New Roman" w:eastAsia="宋体" w:hAnsi="Times New Roman" w:cs="Times New Roman"/>
          <w:lang w:eastAsia="zh-CN"/>
        </w:rPr>
        <w:t xml:space="preserve">D </w:t>
      </w:r>
      <w:r w:rsidRPr="009D4C3B">
        <w:rPr>
          <w:rFonts w:ascii="Times New Roman" w:eastAsia="宋体" w:hAnsi="Times New Roman" w:cs="Times New Roman"/>
          <w:lang w:eastAsia="zh-CN"/>
        </w:rPr>
        <w:t>交付：共同评估脚本、分测试集指标表、轨迹图、训练曲线、异常敏感性附录。所有人提交</w:t>
      </w:r>
      <w:r w:rsidRPr="009D4C3B">
        <w:rPr>
          <w:rFonts w:ascii="Times New Roman" w:eastAsia="宋体" w:hAnsi="Times New Roman" w:cs="Times New Roman"/>
          <w:lang w:eastAsia="zh-CN"/>
        </w:rPr>
        <w:t xml:space="preserve"> requirements </w:t>
      </w:r>
      <w:r w:rsidRPr="009D4C3B">
        <w:rPr>
          <w:rFonts w:ascii="Times New Roman" w:eastAsia="宋体" w:hAnsi="Times New Roman" w:cs="Times New Roman"/>
          <w:lang w:eastAsia="zh-CN"/>
        </w:rPr>
        <w:t>或版本记录与复现实验命令。</w:t>
      </w:r>
    </w:p>
    <w:p w14:paraId="5AFB5DFD" w14:textId="77777777" w:rsidR="00612439" w:rsidRPr="009D4C3B" w:rsidRDefault="00000000">
      <w:pPr>
        <w:pStyle w:val="1"/>
        <w:rPr>
          <w:rFonts w:ascii="Times New Roman" w:eastAsia="宋体" w:hAnsi="Times New Roman" w:cs="Times New Roman"/>
          <w:lang w:eastAsia="zh-CN"/>
        </w:rPr>
      </w:pPr>
      <w:r w:rsidRPr="009D4C3B">
        <w:rPr>
          <w:rFonts w:ascii="Times New Roman" w:eastAsia="宋体" w:hAnsi="Times New Roman" w:cs="Times New Roman"/>
          <w:lang w:eastAsia="zh-CN"/>
        </w:rPr>
        <w:lastRenderedPageBreak/>
        <w:t xml:space="preserve">8. </w:t>
      </w:r>
      <w:r w:rsidRPr="009D4C3B">
        <w:rPr>
          <w:rFonts w:ascii="Times New Roman" w:eastAsia="宋体" w:hAnsi="Times New Roman" w:cs="Times New Roman"/>
          <w:lang w:eastAsia="zh-CN"/>
        </w:rPr>
        <w:t>已知限制与异常处理</w:t>
      </w:r>
    </w:p>
    <w:p w14:paraId="78519477" w14:textId="77777777" w:rsidR="00612439" w:rsidRPr="009D4C3B" w:rsidRDefault="00000000">
      <w:pPr>
        <w:rPr>
          <w:rFonts w:ascii="Times New Roman" w:eastAsia="宋体" w:hAnsi="Times New Roman" w:cs="Times New Roman"/>
          <w:lang w:eastAsia="zh-CN"/>
        </w:rPr>
      </w:pPr>
      <w:r w:rsidRPr="009D4C3B">
        <w:rPr>
          <w:rFonts w:ascii="Times New Roman" w:eastAsia="宋体" w:hAnsi="Times New Roman" w:cs="Times New Roman"/>
          <w:lang w:eastAsia="zh-CN"/>
        </w:rPr>
        <w:t xml:space="preserve">152 </w:t>
      </w:r>
      <w:r w:rsidRPr="009D4C3B">
        <w:rPr>
          <w:rFonts w:ascii="Times New Roman" w:eastAsia="宋体" w:hAnsi="Times New Roman" w:cs="Times New Roman"/>
          <w:lang w:eastAsia="zh-CN"/>
        </w:rPr>
        <w:t>条序列预处理成功不等于无标签离群点；全量统计中最大速度</w:t>
      </w:r>
      <w:r w:rsidRPr="009D4C3B">
        <w:rPr>
          <w:rFonts w:ascii="Times New Roman" w:eastAsia="宋体" w:hAnsi="Times New Roman" w:cs="Times New Roman"/>
          <w:lang w:eastAsia="zh-CN"/>
        </w:rPr>
        <w:t xml:space="preserve"> train 91.86 m/s</w:t>
      </w:r>
      <w:r w:rsidRPr="009D4C3B">
        <w:rPr>
          <w:rFonts w:ascii="Times New Roman" w:eastAsia="宋体" w:hAnsi="Times New Roman" w:cs="Times New Roman"/>
          <w:lang w:eastAsia="zh-CN"/>
        </w:rPr>
        <w:t>、</w:t>
      </w:r>
      <w:proofErr w:type="spellStart"/>
      <w:r w:rsidRPr="009D4C3B">
        <w:rPr>
          <w:rFonts w:ascii="Times New Roman" w:eastAsia="宋体" w:hAnsi="Times New Roman" w:cs="Times New Roman"/>
          <w:lang w:eastAsia="zh-CN"/>
        </w:rPr>
        <w:t>seen_test</w:t>
      </w:r>
      <w:proofErr w:type="spellEnd"/>
      <w:r w:rsidRPr="009D4C3B">
        <w:rPr>
          <w:rFonts w:ascii="Times New Roman" w:eastAsia="宋体" w:hAnsi="Times New Roman" w:cs="Times New Roman"/>
          <w:lang w:eastAsia="zh-CN"/>
        </w:rPr>
        <w:t xml:space="preserve"> 95.29 m/s</w:t>
      </w:r>
      <w:r w:rsidRPr="009D4C3B">
        <w:rPr>
          <w:rFonts w:ascii="Times New Roman" w:eastAsia="宋体" w:hAnsi="Times New Roman" w:cs="Times New Roman"/>
          <w:lang w:eastAsia="zh-CN"/>
        </w:rPr>
        <w:t>，</w:t>
      </w:r>
      <w:proofErr w:type="spellStart"/>
      <w:r w:rsidRPr="009D4C3B">
        <w:rPr>
          <w:rFonts w:ascii="Times New Roman" w:eastAsia="宋体" w:hAnsi="Times New Roman" w:cs="Times New Roman"/>
          <w:lang w:eastAsia="zh-CN"/>
        </w:rPr>
        <w:t>unseen_test</w:t>
      </w:r>
      <w:proofErr w:type="spellEnd"/>
      <w:r w:rsidRPr="009D4C3B">
        <w:rPr>
          <w:rFonts w:ascii="Times New Roman" w:eastAsia="宋体" w:hAnsi="Times New Roman" w:cs="Times New Roman"/>
          <w:lang w:eastAsia="zh-CN"/>
        </w:rPr>
        <w:t xml:space="preserve"> 2.28 m/s</w:t>
      </w:r>
      <w:r w:rsidRPr="009D4C3B">
        <w:rPr>
          <w:rFonts w:ascii="Times New Roman" w:eastAsia="宋体" w:hAnsi="Times New Roman" w:cs="Times New Roman"/>
          <w:lang w:eastAsia="zh-CN"/>
        </w:rPr>
        <w:t>。全部</w:t>
      </w:r>
      <w:r w:rsidRPr="009D4C3B">
        <w:rPr>
          <w:rFonts w:ascii="Times New Roman" w:eastAsia="宋体" w:hAnsi="Times New Roman" w:cs="Times New Roman"/>
          <w:lang w:eastAsia="zh-CN"/>
        </w:rPr>
        <w:t xml:space="preserve"> REVIEW </w:t>
      </w:r>
      <w:r w:rsidRPr="009D4C3B">
        <w:rPr>
          <w:rFonts w:ascii="Times New Roman" w:eastAsia="宋体" w:hAnsi="Times New Roman" w:cs="Times New Roman"/>
          <w:lang w:eastAsia="zh-CN"/>
        </w:rPr>
        <w:t>主要来自二次数值差分加速度筛查的敏感阈值，不得据此删除全部数据。已人工查看</w:t>
      </w:r>
      <w:r w:rsidRPr="009D4C3B">
        <w:rPr>
          <w:rFonts w:ascii="Times New Roman" w:eastAsia="宋体" w:hAnsi="Times New Roman" w:cs="Times New Roman"/>
          <w:lang w:eastAsia="zh-CN"/>
        </w:rPr>
        <w:t xml:space="preserve"> train/a020_1 </w:t>
      </w:r>
      <w:r w:rsidRPr="009D4C3B">
        <w:rPr>
          <w:rFonts w:ascii="Times New Roman" w:eastAsia="宋体" w:hAnsi="Times New Roman" w:cs="Times New Roman"/>
          <w:lang w:eastAsia="zh-CN"/>
        </w:rPr>
        <w:t>与</w:t>
      </w:r>
      <w:r w:rsidRPr="009D4C3B">
        <w:rPr>
          <w:rFonts w:ascii="Times New Roman" w:eastAsia="宋体" w:hAnsi="Times New Roman" w:cs="Times New Roman"/>
          <w:lang w:eastAsia="zh-CN"/>
        </w:rPr>
        <w:t xml:space="preserve"> </w:t>
      </w:r>
      <w:proofErr w:type="spellStart"/>
      <w:r w:rsidRPr="009D4C3B">
        <w:rPr>
          <w:rFonts w:ascii="Times New Roman" w:eastAsia="宋体" w:hAnsi="Times New Roman" w:cs="Times New Roman"/>
          <w:lang w:eastAsia="zh-CN"/>
        </w:rPr>
        <w:t>seen_test</w:t>
      </w:r>
      <w:proofErr w:type="spellEnd"/>
      <w:r w:rsidRPr="009D4C3B">
        <w:rPr>
          <w:rFonts w:ascii="Times New Roman" w:eastAsia="宋体" w:hAnsi="Times New Roman" w:cs="Times New Roman"/>
          <w:lang w:eastAsia="zh-CN"/>
        </w:rPr>
        <w:t xml:space="preserve">/a009_1 </w:t>
      </w:r>
      <w:r w:rsidRPr="009D4C3B">
        <w:rPr>
          <w:rFonts w:ascii="Times New Roman" w:eastAsia="宋体" w:hAnsi="Times New Roman" w:cs="Times New Roman"/>
          <w:lang w:eastAsia="zh-CN"/>
        </w:rPr>
        <w:t>的局部轨迹，存在明显跳变迹象。训练过滤后少</w:t>
      </w:r>
      <w:r w:rsidRPr="009D4C3B">
        <w:rPr>
          <w:rFonts w:ascii="Times New Roman" w:eastAsia="宋体" w:hAnsi="Times New Roman" w:cs="Times New Roman"/>
          <w:lang w:eastAsia="zh-CN"/>
        </w:rPr>
        <w:t xml:space="preserve"> 80 </w:t>
      </w:r>
      <w:r w:rsidRPr="009D4C3B">
        <w:rPr>
          <w:rFonts w:ascii="Times New Roman" w:eastAsia="宋体" w:hAnsi="Times New Roman" w:cs="Times New Roman"/>
          <w:lang w:eastAsia="zh-CN"/>
        </w:rPr>
        <w:t>个窗口，</w:t>
      </w:r>
      <w:r w:rsidRPr="009D4C3B">
        <w:rPr>
          <w:rFonts w:ascii="Times New Roman" w:eastAsia="宋体" w:hAnsi="Times New Roman" w:cs="Times New Roman"/>
          <w:lang w:eastAsia="zh-CN"/>
        </w:rPr>
        <w:t xml:space="preserve">NPZ </w:t>
      </w:r>
      <w:r w:rsidRPr="009D4C3B">
        <w:rPr>
          <w:rFonts w:ascii="Times New Roman" w:eastAsia="宋体" w:hAnsi="Times New Roman" w:cs="Times New Roman"/>
          <w:lang w:eastAsia="zh-CN"/>
        </w:rPr>
        <w:t>没有改写。</w:t>
      </w:r>
    </w:p>
    <w:p w14:paraId="6CB98619" w14:textId="77777777" w:rsidR="00612439" w:rsidRPr="009D4C3B" w:rsidRDefault="00000000">
      <w:pPr>
        <w:rPr>
          <w:rFonts w:ascii="Times New Roman" w:eastAsia="宋体" w:hAnsi="Times New Roman" w:cs="Times New Roman"/>
          <w:lang w:eastAsia="zh-CN"/>
        </w:rPr>
      </w:pPr>
      <w:r w:rsidRPr="009D4C3B">
        <w:rPr>
          <w:rFonts w:ascii="Times New Roman" w:eastAsia="宋体" w:hAnsi="Times New Roman" w:cs="Times New Roman"/>
          <w:lang w:eastAsia="zh-CN"/>
        </w:rPr>
        <w:t>现有</w:t>
      </w:r>
      <w:r w:rsidRPr="009D4C3B">
        <w:rPr>
          <w:rFonts w:ascii="Times New Roman" w:eastAsia="宋体" w:hAnsi="Times New Roman" w:cs="Times New Roman"/>
          <w:lang w:eastAsia="zh-CN"/>
        </w:rPr>
        <w:t xml:space="preserve"> train/</w:t>
      </w:r>
      <w:proofErr w:type="spellStart"/>
      <w:r w:rsidRPr="009D4C3B">
        <w:rPr>
          <w:rFonts w:ascii="Times New Roman" w:eastAsia="宋体" w:hAnsi="Times New Roman" w:cs="Times New Roman"/>
          <w:lang w:eastAsia="zh-CN"/>
        </w:rPr>
        <w:t>val</w:t>
      </w:r>
      <w:proofErr w:type="spellEnd"/>
      <w:r w:rsidRPr="009D4C3B">
        <w:rPr>
          <w:rFonts w:ascii="Times New Roman" w:eastAsia="宋体" w:hAnsi="Times New Roman" w:cs="Times New Roman"/>
          <w:lang w:eastAsia="zh-CN"/>
        </w:rPr>
        <w:t xml:space="preserve"> </w:t>
      </w:r>
      <w:r w:rsidRPr="009D4C3B">
        <w:rPr>
          <w:rFonts w:ascii="Times New Roman" w:eastAsia="宋体" w:hAnsi="Times New Roman" w:cs="Times New Roman"/>
          <w:lang w:eastAsia="zh-CN"/>
        </w:rPr>
        <w:t>的</w:t>
      </w:r>
      <w:r w:rsidRPr="009D4C3B">
        <w:rPr>
          <w:rFonts w:ascii="Times New Roman" w:eastAsia="宋体" w:hAnsi="Times New Roman" w:cs="Times New Roman"/>
          <w:lang w:eastAsia="zh-CN"/>
        </w:rPr>
        <w:t xml:space="preserve"> 72/13 </w:t>
      </w:r>
      <w:r w:rsidRPr="009D4C3B">
        <w:rPr>
          <w:rFonts w:ascii="Times New Roman" w:eastAsia="宋体" w:hAnsi="Times New Roman" w:cs="Times New Roman"/>
          <w:lang w:eastAsia="zh-CN"/>
        </w:rPr>
        <w:t>是自定义开发期按参与者划分；严格的</w:t>
      </w:r>
      <w:r w:rsidRPr="009D4C3B">
        <w:rPr>
          <w:rFonts w:ascii="Times New Roman" w:eastAsia="宋体" w:hAnsi="Times New Roman" w:cs="Times New Roman"/>
          <w:lang w:eastAsia="zh-CN"/>
        </w:rPr>
        <w:t xml:space="preserve"> seen/unseen </w:t>
      </w:r>
      <w:r w:rsidRPr="009D4C3B">
        <w:rPr>
          <w:rFonts w:ascii="Times New Roman" w:eastAsia="宋体" w:hAnsi="Times New Roman" w:cs="Times New Roman"/>
          <w:lang w:eastAsia="zh-CN"/>
        </w:rPr>
        <w:t>终版比较可在确认结构超参后，使用原始</w:t>
      </w:r>
      <w:r w:rsidRPr="009D4C3B">
        <w:rPr>
          <w:rFonts w:ascii="Times New Roman" w:eastAsia="宋体" w:hAnsi="Times New Roman" w:cs="Times New Roman"/>
          <w:lang w:eastAsia="zh-CN"/>
        </w:rPr>
        <w:t xml:space="preserve"> 85 </w:t>
      </w:r>
      <w:r w:rsidRPr="009D4C3B">
        <w:rPr>
          <w:rFonts w:ascii="Times New Roman" w:eastAsia="宋体" w:hAnsi="Times New Roman" w:cs="Times New Roman"/>
          <w:lang w:eastAsia="zh-CN"/>
        </w:rPr>
        <w:t>条</w:t>
      </w:r>
      <w:r w:rsidRPr="009D4C3B">
        <w:rPr>
          <w:rFonts w:ascii="Times New Roman" w:eastAsia="宋体" w:hAnsi="Times New Roman" w:cs="Times New Roman"/>
          <w:lang w:eastAsia="zh-CN"/>
        </w:rPr>
        <w:t xml:space="preserve"> train </w:t>
      </w:r>
      <w:r w:rsidRPr="009D4C3B">
        <w:rPr>
          <w:rFonts w:ascii="Times New Roman" w:eastAsia="宋体" w:hAnsi="Times New Roman" w:cs="Times New Roman"/>
          <w:lang w:eastAsia="zh-CN"/>
        </w:rPr>
        <w:t>重训并对官方测试集单独评估。</w:t>
      </w:r>
    </w:p>
    <w:sectPr w:rsidR="00612439" w:rsidRPr="009D4C3B" w:rsidSect="00034616">
      <w:footerReference w:type="default" r:id="rId8"/>
      <w:pgSz w:w="12240" w:h="15840"/>
      <w:pgMar w:top="1123" w:right="1210" w:bottom="1008" w:left="12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72615" w14:textId="77777777" w:rsidR="00965F10" w:rsidRDefault="00965F1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523DD99" w14:textId="77777777" w:rsidR="00965F10" w:rsidRDefault="00965F1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8950D" w14:textId="3D46B5F9" w:rsidR="00612439" w:rsidRDefault="00612439">
    <w:pPr>
      <w:pStyle w:val="a7"/>
      <w:jc w:val="center"/>
      <w:rPr>
        <w:rFonts w:hint="eastAsia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DE523" w14:textId="77777777" w:rsidR="00965F10" w:rsidRDefault="00965F1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8F63490" w14:textId="77777777" w:rsidR="00965F10" w:rsidRDefault="00965F1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488875">
    <w:abstractNumId w:val="8"/>
  </w:num>
  <w:num w:numId="2" w16cid:durableId="1132014694">
    <w:abstractNumId w:val="6"/>
  </w:num>
  <w:num w:numId="3" w16cid:durableId="1633555270">
    <w:abstractNumId w:val="5"/>
  </w:num>
  <w:num w:numId="4" w16cid:durableId="1783568164">
    <w:abstractNumId w:val="4"/>
  </w:num>
  <w:num w:numId="5" w16cid:durableId="797068250">
    <w:abstractNumId w:val="7"/>
  </w:num>
  <w:num w:numId="6" w16cid:durableId="679965434">
    <w:abstractNumId w:val="3"/>
  </w:num>
  <w:num w:numId="7" w16cid:durableId="2033915043">
    <w:abstractNumId w:val="2"/>
  </w:num>
  <w:num w:numId="8" w16cid:durableId="524441778">
    <w:abstractNumId w:val="1"/>
  </w:num>
  <w:num w:numId="9" w16cid:durableId="1321083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4BBA"/>
    <w:rsid w:val="00612439"/>
    <w:rsid w:val="00965F10"/>
    <w:rsid w:val="009D4C3B"/>
    <w:rsid w:val="00AA1D8D"/>
    <w:rsid w:val="00AF553C"/>
    <w:rsid w:val="00B47730"/>
    <w:rsid w:val="00C36E55"/>
    <w:rsid w:val="00CB0664"/>
    <w:rsid w:val="00CF51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F1D0C5"/>
  <w14:defaultImageDpi w14:val="300"/>
  <w15:docId w15:val="{C66525FA-1E34-473B-9F40-4040231BC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微软雅黑" w:hAnsi="微软雅黑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D64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D64"/>
      <w:sz w:val="2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3D64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602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梦洁 李</cp:lastModifiedBy>
  <cp:revision>3</cp:revision>
  <dcterms:created xsi:type="dcterms:W3CDTF">2013-12-23T23:15:00Z</dcterms:created>
  <dcterms:modified xsi:type="dcterms:W3CDTF">2026-10-23T09:24:00Z</dcterms:modified>
  <cp:category/>
</cp:coreProperties>
</file>